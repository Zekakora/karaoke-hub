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B358" w14:textId="77777777" w:rsidR="00AB6C73" w:rsidRDefault="00000000">
      <w:pPr>
        <w:pStyle w:val="aa"/>
        <w:jc w:val="center"/>
      </w:pPr>
      <w:r>
        <w:rPr>
          <w:rFonts w:ascii="Noto Sans CJK SC" w:eastAsia="Noto Sans CJK SC" w:hAnsi="Noto Sans CJK SC"/>
        </w:rPr>
        <w:t>LAN Karaoke Console</w:t>
      </w:r>
    </w:p>
    <w:p w14:paraId="27453B4B" w14:textId="77777777" w:rsidR="00AB6C73" w:rsidRDefault="00000000">
      <w:pPr>
        <w:pStyle w:val="ac"/>
        <w:jc w:val="center"/>
      </w:pPr>
      <w:r>
        <w:rPr>
          <w:rFonts w:ascii="Noto Sans CJK SC" w:eastAsia="Noto Sans CJK SC" w:hAnsi="Noto Sans CJK SC"/>
        </w:rPr>
        <w:t>产品需求与技术设计文档</w:t>
      </w:r>
    </w:p>
    <w:p w14:paraId="26007DB2" w14:textId="77777777" w:rsidR="00AB6C73" w:rsidRDefault="00000000">
      <w:r>
        <w:rPr>
          <w:b/>
        </w:rPr>
        <w:t>文档版本：</w:t>
      </w:r>
      <w:r>
        <w:t xml:space="preserve"> 0.1（初稿） </w:t>
      </w:r>
      <w:r>
        <w:rPr>
          <w:b/>
        </w:rPr>
        <w:t>日期：</w:t>
      </w:r>
      <w:r>
        <w:t xml:space="preserve"> 2026-10-26 </w:t>
      </w:r>
      <w:r>
        <w:rPr>
          <w:b/>
        </w:rPr>
        <w:t>项目类型：</w:t>
      </w:r>
      <w:r>
        <w:t xml:space="preserve"> 局域网优先的多人 Web 卡拉 OK 系统 </w:t>
      </w:r>
      <w:r>
        <w:rPr>
          <w:b/>
        </w:rPr>
        <w:t>技术基线：</w:t>
      </w:r>
      <w:r>
        <w:t xml:space="preserve"> 参考 Big Inu Karaoke 的多端架构进行设计；是否直接复用其代码，须先确认授权。</w:t>
      </w:r>
    </w:p>
    <w:p w14:paraId="7BE2DA25" w14:textId="77777777" w:rsidR="00AB6C7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</w:t>
      </w:r>
    </w:p>
    <w:p w14:paraId="48D7BE65" w14:textId="77777777" w:rsidR="00AB6C73" w:rsidRDefault="00000000">
      <w:pPr>
        <w:rPr>
          <w:lang w:eastAsia="zh-CN"/>
        </w:rPr>
      </w:pPr>
      <w:r>
        <w:rPr>
          <w:lang w:eastAsia="zh-CN"/>
        </w:rPr>
        <w:t>本项目面向社团活动、朋友聚会及小型现场活动，提供一个无需安装手机 App 的多人点歌和卡拉 OK 控制系统。系统以一台连接电视或投影仪的电脑作为播放端，参与者使用手机扫描屏幕上的二维码进入点歌页面，DJ 通过独立控制台管理播放、队列、用户和现场广播。</w:t>
      </w:r>
    </w:p>
    <w:p w14:paraId="17AFF366" w14:textId="77777777" w:rsidR="00AB6C73" w:rsidRDefault="00000000">
      <w:pPr>
        <w:rPr>
          <w:lang w:eastAsia="zh-CN"/>
        </w:rPr>
      </w:pPr>
      <w:r>
        <w:rPr>
          <w:lang w:eastAsia="zh-CN"/>
        </w:rPr>
        <w:t>系统中的歌曲来源为用户选择的 YouTube 视频。首版优先使用 YouTube 官方嵌入式播放器播放视频；搜索结果、队列和播放控制状态由本系统管理。系统不下载或本地缓存 YouTube 音视频，也不将 YouTube 页面播放器替换成自行提取的媒体流。</w:t>
      </w:r>
    </w:p>
    <w:p w14:paraId="54194733" w14:textId="77777777" w:rsidR="00AB6C73" w:rsidRDefault="00000000">
      <w:pPr>
        <w:rPr>
          <w:lang w:eastAsia="zh-CN"/>
        </w:rPr>
      </w:pPr>
      <w:r>
        <w:rPr>
          <w:lang w:eastAsia="zh-CN"/>
        </w:rPr>
        <w:t>核心目标是让三类界面职责清晰、队列状态一致、现场操作可靠，并允许 DJ 进行人工干预。首版采用单房间、单播放屏、单 DJ 控制台的部署方式，但数据结构和通信方式应避免将来扩展多房间时需要彻底重写。</w:t>
      </w:r>
    </w:p>
    <w:p w14:paraId="68CD63BD" w14:textId="77777777" w:rsidR="00AB6C73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目标、范围与非目标</w:t>
      </w:r>
    </w:p>
    <w:p w14:paraId="2A783F4D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首版目标</w:t>
      </w:r>
    </w:p>
    <w:p w14:paraId="62212731" w14:textId="77777777" w:rsidR="00AB6C73" w:rsidRDefault="00000000">
      <w:pPr>
        <w:ind w:left="403" w:hanging="331"/>
        <w:rPr>
          <w:lang w:eastAsia="zh-CN"/>
        </w:rPr>
      </w:pPr>
      <w:r>
        <w:rPr>
          <w:lang w:eastAsia="zh-CN"/>
        </w:rPr>
        <w:t>1. 参与者扫描二维码后即可使用手机浏览器搜索 YouTube 视频、点歌并查看排队情况。</w:t>
      </w:r>
    </w:p>
    <w:p w14:paraId="2CE961D0" w14:textId="77777777" w:rsidR="00AB6C73" w:rsidRDefault="00000000">
      <w:pPr>
        <w:ind w:left="403" w:hanging="331"/>
        <w:rPr>
          <w:lang w:eastAsia="zh-CN"/>
        </w:rPr>
      </w:pPr>
      <w:r>
        <w:rPr>
          <w:lang w:eastAsia="zh-CN"/>
        </w:rPr>
        <w:t>2. DJ 拥有完整的播放和队列管理权限，可置顶、排序、删除歌曲、暂停、恢复、切歌和调节播放器音量。</w:t>
      </w:r>
    </w:p>
    <w:p w14:paraId="105A2854" w14:textId="77777777" w:rsidR="00AB6C73" w:rsidRDefault="00000000">
      <w:pPr>
        <w:ind w:left="403" w:hanging="331"/>
        <w:rPr>
          <w:lang w:eastAsia="zh-CN"/>
        </w:rPr>
      </w:pPr>
      <w:r>
        <w:rPr>
          <w:lang w:eastAsia="zh-CN"/>
        </w:rPr>
        <w:t>3. 展示台持续显示当前播放视频、后续歌曲、演唱者、点歌二维码和 DJ 广播。</w:t>
      </w:r>
    </w:p>
    <w:p w14:paraId="6DC9E818" w14:textId="77777777" w:rsidR="00AB6C73" w:rsidRDefault="00000000">
      <w:pPr>
        <w:ind w:left="403" w:hanging="331"/>
        <w:rPr>
          <w:lang w:eastAsia="zh-CN"/>
        </w:rPr>
      </w:pPr>
      <w:r>
        <w:rPr>
          <w:lang w:eastAsia="zh-CN"/>
        </w:rPr>
        <w:t>4. 普通用户只能删除自己尚未播放、仍处于等待队列中的歌曲；所有权限由后端校验。</w:t>
      </w:r>
    </w:p>
    <w:p w14:paraId="75D9C8CB" w14:textId="77777777" w:rsidR="00AB6C73" w:rsidRDefault="00000000">
      <w:pPr>
        <w:ind w:left="403" w:hanging="331"/>
        <w:rPr>
          <w:lang w:eastAsia="zh-CN"/>
        </w:rPr>
      </w:pPr>
      <w:r>
        <w:rPr>
          <w:lang w:eastAsia="zh-CN"/>
        </w:rPr>
        <w:t>5. 每个用户的等待歌曲数量上限可配置，避免少数参与者占满队列。</w:t>
      </w:r>
    </w:p>
    <w:p w14:paraId="3EF8F920" w14:textId="77777777" w:rsidR="00AB6C73" w:rsidRDefault="00000000">
      <w:pPr>
        <w:ind w:left="403" w:hanging="331"/>
        <w:rPr>
          <w:lang w:eastAsia="zh-CN"/>
        </w:rPr>
      </w:pPr>
      <w:r>
        <w:rPr>
          <w:lang w:eastAsia="zh-CN"/>
        </w:rPr>
        <w:t>6. 通过实时通信同步多个手机、DJ 控制台和展示台，不要求参与者注册账户或安装 App。</w:t>
      </w:r>
    </w:p>
    <w:p w14:paraId="707A1152" w14:textId="77777777" w:rsidR="00AB6C73" w:rsidRDefault="00000000">
      <w:pPr>
        <w:pStyle w:val="21"/>
      </w:pPr>
      <w:r>
        <w:t xml:space="preserve">2.2 </w:t>
      </w:r>
      <w:r>
        <w:t>首版不包含</w:t>
      </w:r>
    </w:p>
    <w:p w14:paraId="15F768AF" w14:textId="77777777" w:rsidR="00AB6C73" w:rsidRDefault="00000000">
      <w:pPr>
        <w:pStyle w:val="a0"/>
        <w:ind w:hanging="202"/>
        <w:rPr>
          <w:lang w:eastAsia="zh-CN"/>
        </w:rPr>
      </w:pPr>
      <w:r>
        <w:rPr>
          <w:lang w:eastAsia="zh-CN"/>
        </w:rPr>
        <w:t>多房间、多舞台或跨互联网远程控制。</w:t>
      </w:r>
    </w:p>
    <w:p w14:paraId="4F77B8A5" w14:textId="77777777" w:rsidR="00AB6C73" w:rsidRDefault="00000000">
      <w:pPr>
        <w:pStyle w:val="a0"/>
        <w:ind w:hanging="202"/>
        <w:rPr>
          <w:lang w:eastAsia="zh-CN"/>
        </w:rPr>
      </w:pPr>
      <w:r>
        <w:rPr>
          <w:lang w:eastAsia="zh-CN"/>
        </w:rPr>
        <w:t>独立麦克风输入、混响、均衡器、多通道混音、音频路由等专业调音功能。</w:t>
      </w:r>
    </w:p>
    <w:p w14:paraId="3EF37F30" w14:textId="77777777" w:rsidR="00AB6C73" w:rsidRDefault="00000000">
      <w:pPr>
        <w:pStyle w:val="a0"/>
        <w:ind w:hanging="202"/>
        <w:rPr>
          <w:lang w:eastAsia="zh-CN"/>
        </w:rPr>
      </w:pPr>
      <w:r>
        <w:rPr>
          <w:lang w:eastAsia="zh-CN"/>
        </w:rPr>
        <w:t>YouTube 音视频下载、提取音轨或本地保存媒体文件。</w:t>
      </w:r>
    </w:p>
    <w:p w14:paraId="1E6327D6" w14:textId="77777777" w:rsidR="00AB6C73" w:rsidRDefault="00000000">
      <w:pPr>
        <w:pStyle w:val="a0"/>
        <w:ind w:hanging="202"/>
        <w:rPr>
          <w:lang w:eastAsia="zh-CN"/>
        </w:rPr>
      </w:pPr>
      <w:r>
        <w:rPr>
          <w:lang w:eastAsia="zh-CN"/>
        </w:rPr>
        <w:t>复杂账户体系、社交关系、点赞排行、积分、歌词识别及演唱评分。</w:t>
      </w:r>
    </w:p>
    <w:p w14:paraId="5CFBF696" w14:textId="77777777" w:rsidR="00AB6C73" w:rsidRDefault="00000000">
      <w:pPr>
        <w:pStyle w:val="a0"/>
        <w:ind w:hanging="202"/>
        <w:rPr>
          <w:lang w:eastAsia="zh-CN"/>
        </w:rPr>
      </w:pPr>
      <w:r>
        <w:rPr>
          <w:lang w:eastAsia="zh-CN"/>
        </w:rPr>
        <w:t>对所有 YouTube 视频播放成功作出保证。视频可能受嵌入权限、地区、年龄、版权或平台策略影响。</w:t>
      </w:r>
    </w:p>
    <w:p w14:paraId="492FBB06" w14:textId="77777777" w:rsidR="00AB6C73" w:rsidRDefault="00000000">
      <w:pPr>
        <w:pStyle w:val="1"/>
      </w:pPr>
      <w:r>
        <w:t xml:space="preserve">3. </w:t>
      </w:r>
      <w:r>
        <w:t>参考项目与复用策略</w:t>
      </w:r>
    </w:p>
    <w:p w14:paraId="4726A98D" w14:textId="77777777" w:rsidR="00AB6C73" w:rsidRDefault="00000000">
      <w:pPr>
        <w:pStyle w:val="21"/>
      </w:pPr>
      <w:r>
        <w:t xml:space="preserve">3.1 Big Inu Karaoke </w:t>
      </w:r>
      <w:r>
        <w:t>的参考价值</w:t>
      </w:r>
    </w:p>
    <w:p w14:paraId="31434DEE" w14:textId="77777777" w:rsidR="00AB6C73" w:rsidRDefault="00000000">
      <w:r>
        <w:t>参考仓库：</w:t>
      </w:r>
      <w:hyperlink r:id="rId8">
        <w:r>
          <w:rPr>
            <w:color w:val="0563C1"/>
            <w:u w:val="single"/>
          </w:rPr>
          <w:t>https://github.com/ct-coldboot/karaoke</w:t>
        </w:r>
      </w:hyperlink>
    </w:p>
    <w:p w14:paraId="7E1176C7" w14:textId="77777777" w:rsidR="00AB6C73" w:rsidRDefault="00000000">
      <w:pPr>
        <w:rPr>
          <w:lang w:eastAsia="zh-CN"/>
        </w:rPr>
      </w:pPr>
      <w:r>
        <w:lastRenderedPageBreak/>
        <w:t xml:space="preserve">Big Inu Karaoke 的 README 描述了与本项目高度接近的基础结构：手机控制端、全屏监视器端、Express 与 Socket.IO 后端，以及共享 TypeScript 类型与事件定义。项目现有目录为 </w:t>
      </w:r>
      <w:r>
        <w:rPr>
          <w:rFonts w:ascii="Consolas" w:hAnsi="Consolas"/>
          <w:color w:val="5A4623"/>
          <w:sz w:val="17"/>
        </w:rPr>
        <w:t>controller/</w:t>
      </w:r>
      <w:r>
        <w:t>、</w:t>
      </w:r>
      <w:r>
        <w:rPr>
          <w:rFonts w:ascii="Consolas" w:hAnsi="Consolas"/>
          <w:color w:val="5A4623"/>
          <w:sz w:val="17"/>
        </w:rPr>
        <w:t>monitor/</w:t>
      </w:r>
      <w:r>
        <w:t>、</w:t>
      </w:r>
      <w:r>
        <w:rPr>
          <w:rFonts w:ascii="Consolas" w:hAnsi="Consolas"/>
          <w:color w:val="5A4623"/>
          <w:sz w:val="17"/>
        </w:rPr>
        <w:t>server/</w:t>
      </w:r>
      <w:r>
        <w:t>、</w:t>
      </w:r>
      <w:r>
        <w:rPr>
          <w:rFonts w:ascii="Consolas" w:hAnsi="Consolas"/>
          <w:color w:val="5A4623"/>
          <w:sz w:val="17"/>
        </w:rPr>
        <w:t>shared/</w:t>
      </w:r>
      <w:r>
        <w:t>；队列由服务端统一维护，各客户端通过 Socket.IO 接收实时状态。监视器端使用 YouTube IFrame，并实现 idle、transition、playing 等播放界面状态。</w:t>
      </w:r>
      <w:r>
        <w:rPr>
          <w:lang w:eastAsia="zh-CN"/>
        </w:rPr>
        <w:t>该结构可以作为功能组织和消息同步方式的参考。</w:t>
      </w:r>
    </w:p>
    <w:p w14:paraId="7F06AFE4" w14:textId="77777777" w:rsidR="00AB6C73" w:rsidRDefault="00000000">
      <w:pPr>
        <w:rPr>
          <w:lang w:eastAsia="zh-CN"/>
        </w:rPr>
      </w:pPr>
      <w:r>
        <w:rPr>
          <w:lang w:eastAsia="zh-CN"/>
        </w:rPr>
        <w:t xml:space="preserve">本项目计划在该结构上新增独立 </w:t>
      </w:r>
      <w:r>
        <w:rPr>
          <w:rFonts w:ascii="Consolas" w:hAnsi="Consolas"/>
          <w:color w:val="5A4623"/>
          <w:sz w:val="17"/>
          <w:lang w:eastAsia="zh-CN"/>
        </w:rPr>
        <w:t>admin/</w:t>
      </w:r>
      <w:r>
        <w:rPr>
          <w:lang w:eastAsia="zh-CN"/>
        </w:rPr>
        <w:t xml:space="preserve"> DJ 控制台，并增强后端的会话、权限、队列优先级、每人点歌上限、持久化和现场广播能力。现有 Big Inu README 提到其搜索流程使用 </w:t>
      </w:r>
      <w:r>
        <w:rPr>
          <w:rFonts w:ascii="Consolas" w:hAnsi="Consolas"/>
          <w:color w:val="5A4623"/>
          <w:sz w:val="17"/>
          <w:lang w:eastAsia="zh-CN"/>
        </w:rPr>
        <w:t>yt-dlp</w:t>
      </w:r>
      <w:r>
        <w:rPr>
          <w:lang w:eastAsia="zh-CN"/>
        </w:rPr>
        <w:t>，并为无法嵌入的视频提供直接媒体流备用路径。本项目首版不照搬直接媒体流回退，优先采用 YouTube 官方搜索 API 与 IFrame 播放器，降低播放链路和平台政策方面的不确定性。</w:t>
      </w:r>
    </w:p>
    <w:p w14:paraId="368F2AFE" w14:textId="77777777" w:rsidR="00AB6C73" w:rsidRDefault="00000000">
      <w:pPr>
        <w:pStyle w:val="1"/>
      </w:pPr>
      <w:r>
        <w:t xml:space="preserve">4. </w:t>
      </w:r>
      <w:r>
        <w:t>用户角色与权限模型</w:t>
      </w:r>
    </w:p>
    <w:p w14:paraId="2D71199B" w14:textId="77777777" w:rsidR="00AB6C73" w:rsidRDefault="00000000">
      <w:pPr>
        <w:rPr>
          <w:lang w:eastAsia="zh-CN"/>
        </w:rPr>
      </w:pPr>
      <w:r>
        <w:rPr>
          <w:lang w:eastAsia="zh-CN"/>
        </w:rPr>
        <w:t>系统有两类权限角色和一种展示设备模式。展示台不是普通用户账户，而是只读客户端。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AB6C73" w14:paraId="099289F7" w14:textId="77777777">
        <w:trPr>
          <w:cantSplit/>
          <w:tblHeader/>
          <w:jc w:val="center"/>
        </w:trPr>
        <w:tc>
          <w:tcPr>
            <w:tcW w:w="24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02626" w14:textId="77777777" w:rsidR="00AB6C73" w:rsidRDefault="00000000"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24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46DA7" w14:textId="77777777" w:rsidR="00AB6C73" w:rsidRDefault="00000000">
            <w:r>
              <w:rPr>
                <w:b/>
                <w:color w:val="FFFFFF"/>
                <w:sz w:val="16"/>
              </w:rPr>
              <w:t>DJ / 管理员</w:t>
            </w:r>
          </w:p>
        </w:tc>
        <w:tc>
          <w:tcPr>
            <w:tcW w:w="24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F5E16" w14:textId="77777777" w:rsidR="00AB6C73" w:rsidRDefault="00000000">
            <w:r>
              <w:rPr>
                <w:b/>
                <w:color w:val="FFFFFF"/>
                <w:sz w:val="16"/>
              </w:rPr>
              <w:t>普通用户</w:t>
            </w:r>
          </w:p>
        </w:tc>
        <w:tc>
          <w:tcPr>
            <w:tcW w:w="24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9313C" w14:textId="77777777" w:rsidR="00AB6C73" w:rsidRDefault="00000000">
            <w:r>
              <w:rPr>
                <w:b/>
                <w:color w:val="FFFFFF"/>
                <w:sz w:val="16"/>
              </w:rPr>
              <w:t>展示台</w:t>
            </w:r>
          </w:p>
        </w:tc>
      </w:tr>
      <w:tr w:rsidR="00AB6C73" w14:paraId="069B0938" w14:textId="77777777">
        <w:trPr>
          <w:cantSplit/>
          <w:jc w:val="center"/>
        </w:trPr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C380ED" w14:textId="77777777" w:rsidR="00AB6C73" w:rsidRDefault="00000000">
            <w:r>
              <w:rPr>
                <w:sz w:val="16"/>
              </w:rPr>
              <w:t>搜索 YouTube 视频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35E6C7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E34299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7ECD68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3E72A460" w14:textId="77777777">
        <w:trPr>
          <w:cantSplit/>
          <w:jc w:val="center"/>
        </w:trPr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BD552E" w14:textId="77777777" w:rsidR="00AB6C73" w:rsidRDefault="00000000">
            <w:r>
              <w:rPr>
                <w:sz w:val="16"/>
              </w:rPr>
              <w:t>添加歌曲到队列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798326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A946E9" w14:textId="77777777" w:rsidR="00AB6C73" w:rsidRDefault="00000000">
            <w:r>
              <w:rPr>
                <w:sz w:val="16"/>
              </w:rPr>
              <w:t>是，受个人上限约束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122718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7BB89EE0" w14:textId="77777777">
        <w:trPr>
          <w:cantSplit/>
          <w:jc w:val="center"/>
        </w:trPr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18DCDA" w14:textId="77777777" w:rsidR="00AB6C73" w:rsidRDefault="00000000">
            <w:r>
              <w:rPr>
                <w:sz w:val="16"/>
              </w:rPr>
              <w:t>删除自己的等待歌曲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DD7935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7F89D8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D80805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7290DC82" w14:textId="77777777">
        <w:trPr>
          <w:cantSplit/>
          <w:jc w:val="center"/>
        </w:trPr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B3E957" w14:textId="77777777" w:rsidR="00AB6C73" w:rsidRDefault="00000000">
            <w:r>
              <w:rPr>
                <w:sz w:val="16"/>
              </w:rPr>
              <w:t>删除任意等待歌曲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0B9316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167CCD" w14:textId="77777777" w:rsidR="00AB6C73" w:rsidRDefault="00000000">
            <w:r>
              <w:rPr>
                <w:sz w:val="16"/>
              </w:rPr>
              <w:t>否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BE74BA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183D88BF" w14:textId="77777777">
        <w:trPr>
          <w:cantSplit/>
          <w:jc w:val="center"/>
        </w:trPr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68585E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置顶、取消置顶、拖动排序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12F2C7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F893F7" w14:textId="77777777" w:rsidR="00AB6C73" w:rsidRDefault="00000000">
            <w:r>
              <w:rPr>
                <w:sz w:val="16"/>
              </w:rPr>
              <w:t>否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510BC6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2EC4ABC8" w14:textId="77777777">
        <w:trPr>
          <w:cantSplit/>
          <w:jc w:val="center"/>
        </w:trPr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B3BB64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暂停、恢复、切歌、设定音量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28A10E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B752A0" w14:textId="77777777" w:rsidR="00AB6C73" w:rsidRDefault="00000000">
            <w:r>
              <w:rPr>
                <w:sz w:val="16"/>
              </w:rPr>
              <w:t>否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E9BB55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481C7C30" w14:textId="77777777">
        <w:trPr>
          <w:cantSplit/>
          <w:jc w:val="center"/>
        </w:trPr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FEF3E5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查看完整用户列表及排队数量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DF62AB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D92918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仅查看自己的状态及公开队列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0A3191" w14:textId="77777777" w:rsidR="00AB6C73" w:rsidRDefault="00000000">
            <w:r>
              <w:rPr>
                <w:sz w:val="16"/>
              </w:rPr>
              <w:t>公开展示所需信息</w:t>
            </w:r>
          </w:p>
        </w:tc>
      </w:tr>
      <w:tr w:rsidR="00AB6C73" w14:paraId="712C36E6" w14:textId="77777777">
        <w:trPr>
          <w:cantSplit/>
          <w:jc w:val="center"/>
        </w:trPr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D52897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修改每人点歌上限及活动设置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82D298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D5CB5E" w14:textId="77777777" w:rsidR="00AB6C73" w:rsidRDefault="00000000">
            <w:r>
              <w:rPr>
                <w:sz w:val="16"/>
              </w:rPr>
              <w:t>否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E786D3" w14:textId="77777777" w:rsidR="00AB6C73" w:rsidRDefault="00000000">
            <w:r>
              <w:rPr>
                <w:sz w:val="16"/>
              </w:rPr>
              <w:t>否</w:t>
            </w:r>
          </w:p>
        </w:tc>
      </w:tr>
      <w:tr w:rsidR="00AB6C73" w14:paraId="372D5B1B" w14:textId="77777777">
        <w:trPr>
          <w:cantSplit/>
          <w:jc w:val="center"/>
        </w:trPr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430546" w14:textId="77777777" w:rsidR="00AB6C73" w:rsidRDefault="00000000">
            <w:r>
              <w:rPr>
                <w:sz w:val="16"/>
              </w:rPr>
              <w:t>发布广播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2E21AD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CEBC1E" w14:textId="77777777" w:rsidR="00AB6C73" w:rsidRDefault="00000000">
            <w:r>
              <w:rPr>
                <w:sz w:val="16"/>
              </w:rPr>
              <w:t>否</w:t>
            </w:r>
          </w:p>
        </w:tc>
        <w:tc>
          <w:tcPr>
            <w:tcW w:w="24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13B5AC" w14:textId="77777777" w:rsidR="00AB6C73" w:rsidRDefault="00000000">
            <w:r>
              <w:rPr>
                <w:sz w:val="16"/>
              </w:rPr>
              <w:t>仅显示</w:t>
            </w:r>
          </w:p>
        </w:tc>
      </w:tr>
      <w:tr w:rsidR="00AB6C73" w14:paraId="061A519D" w14:textId="77777777">
        <w:trPr>
          <w:cantSplit/>
          <w:jc w:val="center"/>
        </w:trPr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20CE98E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观看当前视频与后续队列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68E91E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C3F964" w14:textId="77777777" w:rsidR="00AB6C73" w:rsidRDefault="00000000">
            <w:r>
              <w:rPr>
                <w:sz w:val="16"/>
              </w:rPr>
              <w:t>是</w:t>
            </w:r>
          </w:p>
        </w:tc>
        <w:tc>
          <w:tcPr>
            <w:tcW w:w="2498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4354D5" w14:textId="77777777" w:rsidR="00AB6C73" w:rsidRDefault="00000000">
            <w:r>
              <w:rPr>
                <w:sz w:val="16"/>
              </w:rPr>
              <w:t>是</w:t>
            </w:r>
          </w:p>
        </w:tc>
      </w:tr>
    </w:tbl>
    <w:p w14:paraId="3AB9AC88" w14:textId="77777777" w:rsidR="00AB6C73" w:rsidRDefault="00AB6C73">
      <w:pPr>
        <w:spacing w:after="20"/>
      </w:pPr>
    </w:p>
    <w:p w14:paraId="001CB59A" w14:textId="77777777" w:rsidR="00AB6C73" w:rsidRDefault="00000000">
      <w:pPr>
        <w:pStyle w:val="21"/>
      </w:pPr>
      <w:r>
        <w:t xml:space="preserve">4.1 DJ </w:t>
      </w:r>
      <w:r>
        <w:t>身份</w:t>
      </w:r>
    </w:p>
    <w:p w14:paraId="686F8067" w14:textId="77777777" w:rsidR="00AB6C73" w:rsidRDefault="00000000">
      <w:pPr>
        <w:rPr>
          <w:lang w:eastAsia="zh-CN"/>
        </w:rPr>
      </w:pPr>
      <w:r>
        <w:rPr>
          <w:lang w:eastAsia="zh-CN"/>
        </w:rPr>
        <w:t>DJ 通过密码或管理员密钥登录。管理员密钥只在服务端验证，不嵌入前端源码。首版只配置一个活动 DJ 角色即可，但数据结构应允许未来增加多个 DJ 帐号。DJ 页面刷新或重连后，应能从服务端恢复当前播放状态和完整队列。</w:t>
      </w:r>
    </w:p>
    <w:p w14:paraId="189DD6C0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普通用户身份</w:t>
      </w:r>
    </w:p>
    <w:p w14:paraId="7A4431C1" w14:textId="77777777" w:rsidR="00AB6C73" w:rsidRDefault="00000000">
      <w:pPr>
        <w:rPr>
          <w:lang w:eastAsia="zh-CN"/>
        </w:rPr>
      </w:pPr>
      <w:r>
        <w:rPr>
          <w:lang w:eastAsia="zh-CN"/>
        </w:rPr>
        <w:t>参与者通过二维码进入点歌页面，输入演唱者昵称后获得服务端签发的随机会话凭证。系统以会话 ID 识别点歌归属，不以昵称作为权限依据。昵称可以重复；用户更改昵称不应导致其失去对自己歌曲的管理权。</w:t>
      </w:r>
    </w:p>
    <w:p w14:paraId="2535A72F" w14:textId="77777777" w:rsidR="00AB6C73" w:rsidRDefault="00000000">
      <w:pPr>
        <w:rPr>
          <w:lang w:eastAsia="zh-CN"/>
        </w:rPr>
      </w:pPr>
      <w:r>
        <w:rPr>
          <w:lang w:eastAsia="zh-CN"/>
        </w:rPr>
        <w:t>会话凭证应通过受限 Cookie 或等效的安全会话机制保存。服务端只保存凭证的安全摘要或不可逆标识，不记录明文敏感凭证。离线会话可以保留一段可配置时间，使用户刷新页面或临时断网后仍可识别自己的歌曲。</w:t>
      </w:r>
    </w:p>
    <w:p w14:paraId="165B8979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展示台身份</w:t>
      </w:r>
    </w:p>
    <w:p w14:paraId="50B5A0CD" w14:textId="77777777" w:rsidR="00AB6C73" w:rsidRDefault="00000000">
      <w:pPr>
        <w:rPr>
          <w:lang w:eastAsia="zh-CN"/>
        </w:rPr>
      </w:pPr>
      <w:r>
        <w:rPr>
          <w:lang w:eastAsia="zh-CN"/>
        </w:rPr>
        <w:t>展示台使用只读设备模式连接服务端。它能够订阅公开播放状态、队列摘要和广播事件，但不能发起管理操作。DJ 权限不能仅通过前端路由隐藏来保护，服务端必须逐项验证权限。</w:t>
      </w:r>
    </w:p>
    <w:p w14:paraId="62E6BB00" w14:textId="77777777" w:rsidR="00AB6C73" w:rsidRDefault="00000000">
      <w:pPr>
        <w:pStyle w:val="1"/>
      </w:pPr>
      <w:r>
        <w:t xml:space="preserve">5. </w:t>
      </w:r>
      <w:r>
        <w:t>功能需求</w:t>
      </w:r>
    </w:p>
    <w:p w14:paraId="48A0E9BB" w14:textId="77777777" w:rsidR="00AB6C73" w:rsidRDefault="00000000">
      <w:pPr>
        <w:pStyle w:val="21"/>
      </w:pPr>
      <w:r>
        <w:t xml:space="preserve">5.1 DJ </w:t>
      </w:r>
      <w:r>
        <w:t>控制台（</w:t>
      </w:r>
      <w:r>
        <w:t>Admin</w:t>
      </w:r>
      <w:r>
        <w:t>）</w:t>
      </w:r>
    </w:p>
    <w:p w14:paraId="60339900" w14:textId="77777777" w:rsidR="00AB6C73" w:rsidRDefault="00000000">
      <w:pPr>
        <w:rPr>
          <w:lang w:eastAsia="zh-CN"/>
        </w:rPr>
      </w:pPr>
      <w:r>
        <w:rPr>
          <w:lang w:eastAsia="zh-CN"/>
        </w:rPr>
        <w:t>控制台采用面向现场操作的仪表板布局，优先保证播放控制和队列操作清晰可见。</w:t>
      </w:r>
    </w:p>
    <w:p w14:paraId="36818EAF" w14:textId="77777777" w:rsidR="00AB6C73" w:rsidRDefault="00000000">
      <w:pPr>
        <w:rPr>
          <w:lang w:eastAsia="zh-CN"/>
        </w:rPr>
      </w:pPr>
      <w:r>
        <w:rPr>
          <w:b/>
          <w:lang w:eastAsia="zh-CN"/>
        </w:rPr>
        <w:t>播放区域：</w:t>
      </w:r>
      <w:r>
        <w:rPr>
          <w:lang w:eastAsia="zh-CN"/>
        </w:rPr>
        <w:t xml:space="preserve"> 显示当前歌曲标题、频道/作者、演唱者、播放状态和故障提示；提供暂停、恢复、切歌、重新播放（若播放器支持可靠恢复）、停止当前播放以及播放器音量控制。切歌前可以显示简短确认，避免误触造成现场中断。播放结束后由服务端队列状态机选择下一首。</w:t>
      </w:r>
    </w:p>
    <w:p w14:paraId="234BA8D1" w14:textId="77777777" w:rsidR="00AB6C73" w:rsidRDefault="00000000">
      <w:pPr>
        <w:rPr>
          <w:lang w:eastAsia="zh-CN"/>
        </w:rPr>
      </w:pPr>
      <w:r>
        <w:rPr>
          <w:b/>
          <w:lang w:eastAsia="zh-CN"/>
        </w:rPr>
        <w:t>队列管理：</w:t>
      </w:r>
      <w:r>
        <w:rPr>
          <w:lang w:eastAsia="zh-CN"/>
        </w:rPr>
        <w:t xml:space="preserve"> 展示完整等待队列、演唱者、加入时间、是否置顶和预计排位。DJ 可置顶、取消置顶、拖动排序、删除任意等待歌曲，也可清空等待队列。DJ 对正在播放歌曲的处理应使用“切歌/停止”操作，而不是将普通删除和播放控制混为一谈。队列排序变化必须立即广播给其他客户端。</w:t>
      </w:r>
    </w:p>
    <w:p w14:paraId="28981A37" w14:textId="77777777" w:rsidR="00AB6C73" w:rsidRDefault="00000000">
      <w:pPr>
        <w:rPr>
          <w:lang w:eastAsia="zh-CN"/>
        </w:rPr>
      </w:pPr>
      <w:r>
        <w:rPr>
          <w:b/>
          <w:lang w:eastAsia="zh-CN"/>
        </w:rPr>
        <w:t>用户列表：</w:t>
      </w:r>
      <w:r>
        <w:rPr>
          <w:lang w:eastAsia="zh-CN"/>
        </w:rPr>
        <w:t xml:space="preserve"> 显示昵称、在线状态、当前等待歌曲数量、最近活动时间；可对明显滥用的会话执行移除或临时禁止继续点歌。首版不需要完整注册账户体系。</w:t>
      </w:r>
    </w:p>
    <w:p w14:paraId="6E3283F9" w14:textId="77777777" w:rsidR="00AB6C73" w:rsidRDefault="00000000">
      <w:pPr>
        <w:rPr>
          <w:lang w:eastAsia="zh-CN"/>
        </w:rPr>
      </w:pPr>
      <w:r>
        <w:rPr>
          <w:b/>
          <w:lang w:eastAsia="zh-CN"/>
        </w:rPr>
        <w:t>设置：</w:t>
      </w:r>
      <w:r>
        <w:rPr>
          <w:lang w:eastAsia="zh-CN"/>
        </w:rPr>
        <w:t xml:space="preserve"> 可配置每位用户最多等待几首歌、是否允许同一用户重复点同一视频、是否允许相同视频被不同用户重复点播、是否启用 DJ 审核，以及广播的默认显示时长。首版建议默认不启用审核，以减少 DJ 的操作负担。</w:t>
      </w:r>
    </w:p>
    <w:p w14:paraId="22FDD90D" w14:textId="77777777" w:rsidR="00AB6C73" w:rsidRDefault="00000000">
      <w:pPr>
        <w:rPr>
          <w:lang w:eastAsia="zh-CN"/>
        </w:rPr>
      </w:pPr>
      <w:r>
        <w:rPr>
          <w:b/>
          <w:lang w:eastAsia="zh-CN"/>
        </w:rPr>
        <w:t>广播：</w:t>
      </w:r>
      <w:r>
        <w:rPr>
          <w:lang w:eastAsia="zh-CN"/>
        </w:rPr>
        <w:t xml:space="preserve"> DJ 输入简短文本并选择显示时长，展示台显示非播放器区域的通知。广播不能覆盖或遮挡 YouTube 播放器区域；首版采用文字通知，不实现语音广播与播放器音频混音。</w:t>
      </w:r>
    </w:p>
    <w:p w14:paraId="7F7C8948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展示台（</w:t>
      </w:r>
      <w:r>
        <w:rPr>
          <w:lang w:eastAsia="zh-CN"/>
        </w:rPr>
        <w:t>Monitor / Display</w:t>
      </w:r>
      <w:r>
        <w:rPr>
          <w:lang w:eastAsia="zh-CN"/>
        </w:rPr>
        <w:t>）</w:t>
      </w:r>
    </w:p>
    <w:p w14:paraId="67AB8CE2" w14:textId="77777777" w:rsidR="00AB6C73" w:rsidRDefault="00000000">
      <w:pPr>
        <w:rPr>
          <w:lang w:eastAsia="zh-CN"/>
        </w:rPr>
      </w:pPr>
      <w:r>
        <w:rPr>
          <w:lang w:eastAsia="zh-CN"/>
        </w:rPr>
        <w:t>展示台在连接电视或投影仪的电脑浏览器中全屏运行。页面包括当前视频播放区、下一首及后续队列、演唱者昵称、活动名称、点歌二维码和广播消息。队列为空时显示待机页面与二维码；歌曲切换时可显示“下一首”过渡页。</w:t>
      </w:r>
    </w:p>
    <w:p w14:paraId="3B48B283" w14:textId="77777777" w:rsidR="00AB6C73" w:rsidRDefault="00000000">
      <w:pPr>
        <w:rPr>
          <w:lang w:eastAsia="zh-CN"/>
        </w:rPr>
      </w:pPr>
      <w:r>
        <w:rPr>
          <w:lang w:eastAsia="zh-CN"/>
        </w:rPr>
        <w:t>YouTube 播放器应作为独立区域呈现。不要将自定义按钮、滚动通知或其他视觉元素覆盖在播放器或其控件之上。队列、二维码和通知应布局在播放器旁边或单独的页面区域。</w:t>
      </w:r>
    </w:p>
    <w:p w14:paraId="6EF52175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普通用户点歌页面（</w:t>
      </w:r>
      <w:r>
        <w:rPr>
          <w:lang w:eastAsia="zh-CN"/>
        </w:rPr>
        <w:t>Controller</w:t>
      </w:r>
      <w:r>
        <w:rPr>
          <w:lang w:eastAsia="zh-CN"/>
        </w:rPr>
        <w:t>）</w:t>
      </w:r>
    </w:p>
    <w:p w14:paraId="4D11657D" w14:textId="77777777" w:rsidR="00AB6C73" w:rsidRDefault="00000000">
      <w:pPr>
        <w:rPr>
          <w:lang w:eastAsia="zh-CN"/>
        </w:rPr>
      </w:pPr>
      <w:r>
        <w:rPr>
          <w:lang w:eastAsia="zh-CN"/>
        </w:rPr>
        <w:t>手机页面不要求安装 App。主功能包括昵称设置、YouTube 视频搜索、结果列表、点歌按钮、自己的等待队列、公开后续队列和当前播放信息。搜索结果至少展示视频标题、频道/作者、缩略图和可获取时长；用户在添加前应能辨认所选视频。</w:t>
      </w:r>
    </w:p>
    <w:p w14:paraId="2F6F3A1D" w14:textId="77777777" w:rsidR="00AB6C73" w:rsidRDefault="00000000">
      <w:pPr>
        <w:rPr>
          <w:lang w:eastAsia="zh-CN"/>
        </w:rPr>
      </w:pPr>
      <w:r>
        <w:rPr>
          <w:lang w:eastAsia="zh-CN"/>
        </w:rPr>
        <w:t>当用户达到点歌上限时，后端拒绝新增请求，页面给出当前已排数量、上限和可再次点歌的条件。用户只能删除自己的等待歌曲，不能删除当前正在播放的歌曲，也不能移动其他用户的歌曲。若页面断线或重连，必须重新从服务端获取队列和个人状态，不以过期的本地状态覆盖服务器状态。</w:t>
      </w:r>
    </w:p>
    <w:p w14:paraId="59152BDF" w14:textId="77777777" w:rsidR="00AB6C73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播放队列规则</w:t>
      </w:r>
    </w:p>
    <w:p w14:paraId="1C40F2D7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每人点歌上限</w:t>
      </w:r>
    </w:p>
    <w:p w14:paraId="02B0DA02" w14:textId="77777777" w:rsidR="00AB6C73" w:rsidRDefault="00000000">
      <w:pPr>
        <w:rPr>
          <w:lang w:eastAsia="zh-CN"/>
        </w:rPr>
      </w:pPr>
      <w:r>
        <w:rPr>
          <w:lang w:eastAsia="zh-CN"/>
        </w:rPr>
        <w:t>将每人最多点歌数设为 DJ 可配置的活动参数：</w:t>
      </w:r>
      <w:r>
        <w:rPr>
          <w:rFonts w:ascii="Consolas" w:hAnsi="Consolas"/>
          <w:color w:val="5A4623"/>
          <w:sz w:val="17"/>
          <w:lang w:eastAsia="zh-CN"/>
        </w:rPr>
        <w:t>maxQueuedSongsPerGuest</w:t>
      </w:r>
      <w:r>
        <w:rPr>
          <w:lang w:eastAsia="zh-CN"/>
        </w:rPr>
        <w:t xml:space="preserve">。建议初始默认值为 </w:t>
      </w:r>
      <w:r>
        <w:rPr>
          <w:b/>
          <w:lang w:eastAsia="zh-CN"/>
        </w:rPr>
        <w:t>3 首等待歌曲/会话</w:t>
      </w:r>
      <w:r>
        <w:rPr>
          <w:lang w:eastAsia="zh-CN"/>
        </w:rPr>
        <w:t>，允许 DJ 调整为 1–10 首。此为建议默认值，不是固定业务约束。</w:t>
      </w:r>
    </w:p>
    <w:p w14:paraId="55A81F2B" w14:textId="77777777" w:rsidR="00AB6C73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计数口径：只统计当前状态为 </w:t>
      </w:r>
      <w:r>
        <w:rPr>
          <w:rFonts w:ascii="Consolas" w:hAnsi="Consolas"/>
          <w:color w:val="5A4623"/>
          <w:sz w:val="17"/>
          <w:lang w:eastAsia="zh-CN"/>
        </w:rPr>
        <w:t>queued</w:t>
      </w:r>
      <w:r>
        <w:rPr>
          <w:lang w:eastAsia="zh-CN"/>
        </w:rPr>
        <w:t xml:space="preserve"> 的歌曲；不统计当前正在播放的歌曲，以及已播放、已跳过、失败或已移除的记录。一个会话达到上限后，即使改变昵称也不能绕过限制。服务端在处理新增歌曲时，以事务或等效的原子操作检查限额，避免用户快速连续点击绕过上限。DJ 下调上限时，不自动删除已有歌曲；若用户现有等待歌曲数高于新上限，则暂时禁止新增，直到等待数量降至上限以下。</w:t>
      </w:r>
    </w:p>
    <w:p w14:paraId="2DC0A76A" w14:textId="77777777" w:rsidR="00AB6C73" w:rsidRDefault="00000000">
      <w:pPr>
        <w:rPr>
          <w:lang w:eastAsia="zh-CN"/>
        </w:rPr>
      </w:pPr>
      <w:r>
        <w:rPr>
          <w:lang w:eastAsia="zh-CN"/>
        </w:rPr>
        <w:t>未来可增加不同会话或活动级别的可配置规则，但首版不提供按个人身份设置不同配额的界面。</w:t>
      </w:r>
    </w:p>
    <w:p w14:paraId="52E3627A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DJ </w:t>
      </w:r>
      <w:r>
        <w:rPr>
          <w:lang w:eastAsia="zh-CN"/>
        </w:rPr>
        <w:t>置顶和排序</w:t>
      </w:r>
    </w:p>
    <w:p w14:paraId="7845BB68" w14:textId="77777777" w:rsidR="00AB6C73" w:rsidRDefault="00000000">
      <w:pPr>
        <w:rPr>
          <w:lang w:eastAsia="zh-CN"/>
        </w:rPr>
      </w:pPr>
      <w:r>
        <w:rPr>
          <w:lang w:eastAsia="zh-CN"/>
        </w:rPr>
        <w:t>等待队列分为两个逻辑区段：</w:t>
      </w:r>
      <w:r>
        <w:rPr>
          <w:b/>
          <w:lang w:eastAsia="zh-CN"/>
        </w:rPr>
        <w:t>置顶队列</w:t>
      </w:r>
      <w:r>
        <w:rPr>
          <w:lang w:eastAsia="zh-CN"/>
        </w:rPr>
        <w:t>与</w:t>
      </w:r>
      <w:r>
        <w:rPr>
          <w:b/>
          <w:lang w:eastAsia="zh-CN"/>
        </w:rPr>
        <w:t>普通队列</w:t>
      </w:r>
      <w:r>
        <w:rPr>
          <w:lang w:eastAsia="zh-CN"/>
        </w:rPr>
        <w:t>。所有置顶歌曲均先于普通歌曲播放。DJ 可在任一区段内部手动排序，也可以置顶或取消置顶。新置顶歌曲默认进入置顶区段末尾；DJ 可以再拖动到所需位置。</w:t>
      </w:r>
    </w:p>
    <w:p w14:paraId="263383DD" w14:textId="77777777" w:rsidR="00AB6C73" w:rsidRDefault="00000000">
      <w:pPr>
        <w:rPr>
          <w:lang w:eastAsia="zh-CN"/>
        </w:rPr>
      </w:pPr>
      <w:r>
        <w:rPr>
          <w:lang w:eastAsia="zh-CN"/>
        </w:rPr>
        <w:t>置顶不打断正在播放的歌曲。当前歌曲结束或 DJ 切歌后，服务端从置顶队列头部选择下一首；置顶队列为空时再选择普通队列头部。所有排序结果以服务器状态为准，客户端不得自行决定播放顺序。</w:t>
      </w:r>
    </w:p>
    <w:p w14:paraId="21566B29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重复歌曲与公平性</w:t>
      </w:r>
    </w:p>
    <w:p w14:paraId="0B59CE60" w14:textId="77777777" w:rsidR="00AB6C73" w:rsidRDefault="00000000">
      <w:pPr>
        <w:rPr>
          <w:lang w:eastAsia="zh-CN"/>
        </w:rPr>
      </w:pPr>
      <w:r>
        <w:rPr>
          <w:lang w:eastAsia="zh-CN"/>
        </w:rPr>
        <w:t>建议首版允许不同用户点同一视频，但默认禁止同一会话在等待队列中重复添加同一 Video ID。DJ 可通过设置调整重复规则。普通队列默认按加入顺序播放；公平轮转或每位歌手至少间隔一首歌属于后续优化，不在首版强制实现。</w:t>
      </w:r>
    </w:p>
    <w:p w14:paraId="0F4F017C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队列状态</w:t>
      </w:r>
    </w:p>
    <w:p w14:paraId="64F8A5E5" w14:textId="77777777" w:rsidR="00AB6C73" w:rsidRDefault="00000000">
      <w:pPr>
        <w:rPr>
          <w:lang w:eastAsia="zh-CN"/>
        </w:rPr>
      </w:pPr>
      <w:r>
        <w:rPr>
          <w:lang w:eastAsia="zh-CN"/>
        </w:rPr>
        <w:t>建议的歌曲状态：</w:t>
      </w:r>
    </w:p>
    <w:p w14:paraId="320136B5" w14:textId="77777777" w:rsidR="00AB6C73" w:rsidRDefault="00000000">
      <w:pPr>
        <w:pStyle w:val="a0"/>
        <w:ind w:hanging="202"/>
      </w:pPr>
      <w:r>
        <w:rPr>
          <w:rFonts w:ascii="Consolas" w:hAnsi="Consolas"/>
          <w:color w:val="5A4623"/>
          <w:sz w:val="17"/>
        </w:rPr>
        <w:t>queued</w:t>
      </w:r>
      <w:r>
        <w:t>：在等待队列中。</w:t>
      </w:r>
    </w:p>
    <w:p w14:paraId="739C8289" w14:textId="77777777" w:rsidR="00AB6C73" w:rsidRDefault="00000000">
      <w:pPr>
        <w:pStyle w:val="a0"/>
        <w:ind w:hanging="202"/>
      </w:pPr>
      <w:r>
        <w:rPr>
          <w:rFonts w:ascii="Consolas" w:hAnsi="Consolas"/>
          <w:color w:val="5A4623"/>
          <w:sz w:val="17"/>
        </w:rPr>
        <w:t>playing</w:t>
      </w:r>
      <w:r>
        <w:t>：当前正在播放。</w:t>
      </w:r>
    </w:p>
    <w:p w14:paraId="5648B83B" w14:textId="77777777" w:rsidR="00AB6C73" w:rsidRDefault="00000000">
      <w:pPr>
        <w:pStyle w:val="a0"/>
        <w:ind w:hanging="202"/>
      </w:pPr>
      <w:r>
        <w:rPr>
          <w:rFonts w:ascii="Consolas" w:hAnsi="Consolas"/>
          <w:color w:val="5A4623"/>
          <w:sz w:val="17"/>
        </w:rPr>
        <w:t>played</w:t>
      </w:r>
      <w:r>
        <w:t>：正常播放完成。</w:t>
      </w:r>
    </w:p>
    <w:p w14:paraId="3ED09004" w14:textId="77777777" w:rsidR="00AB6C73" w:rsidRDefault="00000000">
      <w:pPr>
        <w:pStyle w:val="a0"/>
        <w:ind w:hanging="202"/>
      </w:pPr>
      <w:r>
        <w:rPr>
          <w:rFonts w:ascii="Consolas" w:hAnsi="Consolas"/>
          <w:color w:val="5A4623"/>
          <w:sz w:val="17"/>
        </w:rPr>
        <w:t>skipped</w:t>
      </w:r>
      <w:r>
        <w:t>：DJ 主动切过或跳过。</w:t>
      </w:r>
    </w:p>
    <w:p w14:paraId="6231C876" w14:textId="77777777" w:rsidR="00AB6C73" w:rsidRDefault="00000000">
      <w:pPr>
        <w:pStyle w:val="a0"/>
        <w:ind w:hanging="202"/>
        <w:rPr>
          <w:lang w:eastAsia="zh-CN"/>
        </w:rPr>
      </w:pPr>
      <w:r>
        <w:rPr>
          <w:rFonts w:ascii="Consolas" w:hAnsi="Consolas"/>
          <w:color w:val="5A4623"/>
          <w:sz w:val="17"/>
          <w:lang w:eastAsia="zh-CN"/>
        </w:rPr>
        <w:t>failed</w:t>
      </w:r>
      <w:r>
        <w:rPr>
          <w:lang w:eastAsia="zh-CN"/>
        </w:rPr>
        <w:t>：播放器报告错误或在规定时间内无法启动。</w:t>
      </w:r>
    </w:p>
    <w:p w14:paraId="2AE43CFF" w14:textId="77777777" w:rsidR="00AB6C73" w:rsidRDefault="00000000">
      <w:pPr>
        <w:pStyle w:val="a0"/>
        <w:ind w:hanging="202"/>
      </w:pPr>
      <w:r>
        <w:rPr>
          <w:rFonts w:ascii="Consolas" w:hAnsi="Consolas"/>
          <w:color w:val="5A4623"/>
          <w:sz w:val="17"/>
        </w:rPr>
        <w:t>removed</w:t>
      </w:r>
      <w:r>
        <w:t>：歌曲被用户或 DJ 从等待队列移除。</w:t>
      </w:r>
    </w:p>
    <w:p w14:paraId="1104CC38" w14:textId="77777777" w:rsidR="00AB6C73" w:rsidRDefault="00000000">
      <w:pPr>
        <w:rPr>
          <w:lang w:eastAsia="zh-CN"/>
        </w:rPr>
      </w:pPr>
      <w:r>
        <w:rPr>
          <w:lang w:eastAsia="zh-CN"/>
        </w:rPr>
        <w:t>已进入终态的歌曲不能重新显示为等待项。若 DJ 希望重播，应创建一个新的队列请求或使用专门的重新排队操作，并重新进行上限校验。</w:t>
      </w:r>
    </w:p>
    <w:p w14:paraId="001B420F" w14:textId="77777777" w:rsidR="00AB6C73" w:rsidRDefault="00000000">
      <w:pPr>
        <w:pStyle w:val="1"/>
      </w:pPr>
      <w:r>
        <w:t xml:space="preserve">7. YouTube </w:t>
      </w:r>
      <w:r>
        <w:t>搜索与播放策略</w:t>
      </w:r>
    </w:p>
    <w:p w14:paraId="30C1F864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搜索</w:t>
      </w:r>
    </w:p>
    <w:p w14:paraId="1C62DDFD" w14:textId="77777777" w:rsidR="00AB6C73" w:rsidRDefault="00000000">
      <w:pPr>
        <w:rPr>
          <w:lang w:eastAsia="zh-CN"/>
        </w:rPr>
      </w:pPr>
      <w:r>
        <w:rPr>
          <w:lang w:eastAsia="zh-CN"/>
        </w:rPr>
        <w:t xml:space="preserve">建议使用 YouTube Data API v3 的 </w:t>
      </w:r>
      <w:r>
        <w:rPr>
          <w:rFonts w:ascii="Consolas" w:hAnsi="Consolas"/>
          <w:color w:val="5A4623"/>
          <w:sz w:val="17"/>
          <w:lang w:eastAsia="zh-CN"/>
        </w:rPr>
        <w:t>search.list</w:t>
      </w:r>
      <w:r>
        <w:rPr>
          <w:lang w:eastAsia="zh-CN"/>
        </w:rPr>
        <w:t xml:space="preserve"> 在服务端执行视频搜索，并仅返回用于点歌的必要字段。API Key 存于服务端环境变量，不暴露在浏览器代码中。应使用短时缓存、请求节流和搜索结果分页，降低配额消耗。可优先请求视频类型，并在 API 支持时过滤不可嵌入的视频，但过滤结果不能保证视频最终一定能播放。</w:t>
      </w:r>
    </w:p>
    <w:p w14:paraId="17EAE39E" w14:textId="77777777" w:rsidR="00AB6C73" w:rsidRDefault="00000000">
      <w:pPr>
        <w:rPr>
          <w:lang w:eastAsia="zh-CN"/>
        </w:rPr>
      </w:pPr>
      <w:r>
        <w:rPr>
          <w:lang w:eastAsia="zh-CN"/>
        </w:rPr>
        <w:t xml:space="preserve">如果选择继续使用 Big Inu 的 </w:t>
      </w:r>
      <w:r>
        <w:rPr>
          <w:rFonts w:ascii="Consolas" w:hAnsi="Consolas"/>
          <w:color w:val="5A4623"/>
          <w:sz w:val="17"/>
          <w:lang w:eastAsia="zh-CN"/>
        </w:rPr>
        <w:t>yt-dlp</w:t>
      </w:r>
      <w:r>
        <w:rPr>
          <w:lang w:eastAsia="zh-CN"/>
        </w:rPr>
        <w:t xml:space="preserve"> 搜索实现，必须单独评估该实现的维护、服务条款和故障风险；不要将搜索实现与播放媒体提取混为一个模块。</w:t>
      </w:r>
    </w:p>
    <w:p w14:paraId="292ADA6C" w14:textId="77777777" w:rsidR="00AB6C73" w:rsidRDefault="00000000">
      <w:pPr>
        <w:pStyle w:val="21"/>
      </w:pPr>
      <w:r>
        <w:t xml:space="preserve">7.2 </w:t>
      </w:r>
      <w:r>
        <w:t>播放</w:t>
      </w:r>
    </w:p>
    <w:p w14:paraId="6C0A39A6" w14:textId="77777777" w:rsidR="00AB6C73" w:rsidRDefault="00000000">
      <w:pPr>
        <w:rPr>
          <w:lang w:eastAsia="zh-CN"/>
        </w:rPr>
      </w:pPr>
      <w:r>
        <w:t>展示台使用 YouTube IFrame Player API。</w:t>
      </w:r>
      <w:r>
        <w:rPr>
          <w:lang w:eastAsia="zh-CN"/>
        </w:rPr>
        <w:t>通过 Video ID 加载视频，并监听播放器就绪、播放、暂停、播放结束和错误事件。DJ 的暂停、恢复、切歌和音量控制由展示台执行，但指令由后端鉴权并广播，避免手机端直接操纵播放器。</w:t>
      </w:r>
    </w:p>
    <w:p w14:paraId="5F527C08" w14:textId="77777777" w:rsidR="00AB6C73" w:rsidRDefault="00000000">
      <w:pPr>
        <w:rPr>
          <w:lang w:eastAsia="zh-CN"/>
        </w:rPr>
      </w:pPr>
      <w:r>
        <w:rPr>
          <w:lang w:eastAsia="zh-CN"/>
        </w:rPr>
        <w:t xml:space="preserve">不能假设所有视频都能自动播放。部分视频会因禁止嵌入、年龄/地区限制、广告、网络中断或浏览器自动播放策略而失败。遇到错误时，展示台应向服务端报告错误；服务端将该请求标为 </w:t>
      </w:r>
      <w:r>
        <w:rPr>
          <w:rFonts w:ascii="Consolas" w:hAnsi="Consolas"/>
          <w:color w:val="5A4623"/>
          <w:sz w:val="17"/>
          <w:lang w:eastAsia="zh-CN"/>
        </w:rPr>
        <w:t>failed</w:t>
      </w:r>
      <w:r>
        <w:rPr>
          <w:lang w:eastAsia="zh-CN"/>
        </w:rPr>
        <w:t>，通知 DJ，并在适当的超时或 DJ 确认后继续下一首。首版不实现下载、提取音频或直接媒体流回退。</w:t>
      </w:r>
    </w:p>
    <w:p w14:paraId="7A6D19F1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7.3 </w:t>
      </w:r>
      <w:r>
        <w:rPr>
          <w:lang w:eastAsia="zh-CN"/>
        </w:rPr>
        <w:t>播放器</w:t>
      </w:r>
      <w:r>
        <w:rPr>
          <w:lang w:eastAsia="zh-CN"/>
        </w:rPr>
        <w:t xml:space="preserve"> UI </w:t>
      </w:r>
      <w:r>
        <w:rPr>
          <w:lang w:eastAsia="zh-CN"/>
        </w:rPr>
        <w:t>与平台要求</w:t>
      </w:r>
    </w:p>
    <w:p w14:paraId="468926FD" w14:textId="77777777" w:rsidR="00AB6C73" w:rsidRDefault="00000000">
      <w:pPr>
        <w:rPr>
          <w:lang w:eastAsia="zh-CN"/>
        </w:rPr>
      </w:pPr>
      <w:r>
        <w:rPr>
          <w:lang w:eastAsia="zh-CN"/>
        </w:rPr>
        <w:t>播放器至少满足 YouTube 对嵌入式播放器尺寸与呈现方式的要求。不要覆盖、遮挡或伪造播放器控件，也不要通过自定义覆盖层截获播放器区域的用户交互。产品上线前应重新检查 YouTube API Services Terms、Developer Policies 及相关内容使用许可。</w:t>
      </w:r>
    </w:p>
    <w:p w14:paraId="16A99C3E" w14:textId="77777777" w:rsidR="00AB6C73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技术架构</w:t>
      </w:r>
    </w:p>
    <w:p w14:paraId="03DBB252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总体结构</w:t>
      </w:r>
    </w:p>
    <w:p w14:paraId="1E54A552" w14:textId="77777777" w:rsidR="00AB6C73" w:rsidRDefault="00000000">
      <w:pPr>
        <w:shd w:val="clear" w:color="auto" w:fill="F2F4F6"/>
        <w:spacing w:before="60" w:after="140"/>
        <w:ind w:left="259" w:right="173"/>
        <w:rPr>
          <w:lang w:eastAsia="zh-CN"/>
        </w:rPr>
      </w:pPr>
      <w:r>
        <w:rPr>
          <w:rFonts w:ascii="Consolas" w:eastAsia="Noto Sans Mono CJK SC" w:hAnsi="Consolas"/>
          <w:color w:val="37414B"/>
          <w:sz w:val="15"/>
          <w:lang w:eastAsia="zh-CN"/>
        </w:rPr>
        <w:t>手机点歌端</w:t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 (controller) ─┐</w:t>
      </w:r>
      <w:r>
        <w:rPr>
          <w:lang w:eastAsia="zh-CN"/>
        </w:rPr>
        <w:br/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DJ </w:t>
      </w:r>
      <w:r>
        <w:rPr>
          <w:rFonts w:ascii="Consolas" w:eastAsia="Noto Sans Mono CJK SC" w:hAnsi="Consolas"/>
          <w:color w:val="37414B"/>
          <w:sz w:val="15"/>
          <w:lang w:eastAsia="zh-CN"/>
        </w:rPr>
        <w:t>管理端</w:t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 (admin) ────────┼── HTTP / Socket.IO ── Express </w:t>
      </w:r>
      <w:r>
        <w:rPr>
          <w:rFonts w:ascii="Consolas" w:eastAsia="Noto Sans Mono CJK SC" w:hAnsi="Consolas"/>
          <w:color w:val="37414B"/>
          <w:sz w:val="15"/>
          <w:lang w:eastAsia="zh-CN"/>
        </w:rPr>
        <w:t>服务端</w:t>
      </w:r>
      <w:r>
        <w:rPr>
          <w:lang w:eastAsia="zh-CN"/>
        </w:rPr>
        <w:br/>
      </w:r>
      <w:r>
        <w:rPr>
          <w:rFonts w:ascii="Consolas" w:eastAsia="Noto Sans Mono CJK SC" w:hAnsi="Consolas"/>
          <w:color w:val="37414B"/>
          <w:sz w:val="15"/>
          <w:lang w:eastAsia="zh-CN"/>
        </w:rPr>
        <w:t>展示台</w:t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 (monitor) ────────┘                          ├── SQLite</w:t>
      </w:r>
      <w:r>
        <w:rPr>
          <w:rFonts w:ascii="Consolas" w:eastAsia="Noto Sans Mono CJK SC" w:hAnsi="Consolas"/>
          <w:color w:val="37414B"/>
          <w:sz w:val="15"/>
          <w:lang w:eastAsia="zh-CN"/>
        </w:rPr>
        <w:t>：队列、设置、历史</w:t>
      </w:r>
      <w:r>
        <w:rPr>
          <w:lang w:eastAsia="zh-CN"/>
        </w:rPr>
        <w:br/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                                                    └── YouTube Data API</w:t>
      </w:r>
      <w:r>
        <w:rPr>
          <w:rFonts w:ascii="Consolas" w:eastAsia="Noto Sans Mono CJK SC" w:hAnsi="Consolas"/>
          <w:color w:val="37414B"/>
          <w:sz w:val="15"/>
          <w:lang w:eastAsia="zh-CN"/>
        </w:rPr>
        <w:t>：搜索</w:t>
      </w:r>
      <w:r>
        <w:rPr>
          <w:lang w:eastAsia="zh-CN"/>
        </w:rPr>
        <w:br/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 </w:t>
      </w:r>
      <w:r>
        <w:rPr>
          <w:lang w:eastAsia="zh-CN"/>
        </w:rPr>
        <w:br/>
      </w:r>
      <w:r>
        <w:rPr>
          <w:rFonts w:ascii="Consolas" w:eastAsia="Noto Sans Mono CJK SC" w:hAnsi="Consolas"/>
          <w:color w:val="37414B"/>
          <w:sz w:val="15"/>
          <w:lang w:eastAsia="zh-CN"/>
        </w:rPr>
        <w:t>展示台浏览器</w:t>
      </w:r>
      <w:r>
        <w:rPr>
          <w:rFonts w:ascii="Consolas" w:eastAsia="Noto Sans Mono CJK SC" w:hAnsi="Consolas"/>
          <w:color w:val="37414B"/>
          <w:sz w:val="15"/>
          <w:lang w:eastAsia="zh-CN"/>
        </w:rPr>
        <w:t xml:space="preserve"> ── YouTube IFrame Player API ── YouTube </w:t>
      </w:r>
      <w:r>
        <w:rPr>
          <w:rFonts w:ascii="Consolas" w:eastAsia="Noto Sans Mono CJK SC" w:hAnsi="Consolas"/>
          <w:color w:val="37414B"/>
          <w:sz w:val="15"/>
          <w:lang w:eastAsia="zh-CN"/>
        </w:rPr>
        <w:t>视频播放</w:t>
      </w:r>
    </w:p>
    <w:p w14:paraId="3056F0BD" w14:textId="77777777" w:rsidR="00AB6C73" w:rsidRDefault="00000000">
      <w:pPr>
        <w:rPr>
          <w:lang w:eastAsia="zh-CN"/>
        </w:rPr>
      </w:pPr>
      <w:r>
        <w:rPr>
          <w:lang w:eastAsia="zh-CN"/>
        </w:rPr>
        <w:t>服务端是播放队列和权限状态的唯一事实来源（single source of truth）。客户端可以临时显示乐观更新，但最终状态必须以服务端广播的确认结果为准。任何 DJ 操作、用户加歌或移除歌曲都由服务器验证后更新状态。</w:t>
      </w:r>
    </w:p>
    <w:p w14:paraId="125E541C" w14:textId="77777777" w:rsidR="00AB6C73" w:rsidRDefault="00000000">
      <w:pPr>
        <w:pStyle w:val="21"/>
      </w:pPr>
      <w:r>
        <w:t xml:space="preserve">8.2 </w:t>
      </w:r>
      <w:r>
        <w:t>建议技术栈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AB6C73" w14:paraId="003719E0" w14:textId="77777777">
        <w:trPr>
          <w:cantSplit/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D7AA8" w14:textId="77777777" w:rsidR="00AB6C73" w:rsidRDefault="00000000"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7599F" w14:textId="77777777" w:rsidR="00AB6C73" w:rsidRDefault="00000000">
            <w:r>
              <w:rPr>
                <w:b/>
                <w:color w:val="FFFFFF"/>
                <w:sz w:val="16"/>
              </w:rPr>
              <w:t>建议方案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5F364" w14:textId="77777777" w:rsidR="00AB6C73" w:rsidRDefault="00000000"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AB6C73" w14:paraId="1B724EBD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E851FB" w14:textId="77777777" w:rsidR="00AB6C73" w:rsidRDefault="00000000">
            <w:r>
              <w:rPr>
                <w:sz w:val="16"/>
              </w:rPr>
              <w:t>前端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9DFF72" w14:textId="77777777" w:rsidR="00AB6C73" w:rsidRDefault="00000000">
            <w:r>
              <w:rPr>
                <w:sz w:val="16"/>
              </w:rPr>
              <w:t>React + TypeScript + Vite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5DAAE7" w14:textId="77777777" w:rsidR="00AB6C73" w:rsidRDefault="00000000">
            <w:r>
              <w:rPr>
                <w:sz w:val="16"/>
              </w:rPr>
              <w:t>与 Big Inu 现有前端范式一致</w:t>
            </w:r>
          </w:p>
        </w:tc>
      </w:tr>
      <w:tr w:rsidR="00AB6C73" w14:paraId="06FE1367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4374F1" w14:textId="77777777" w:rsidR="00AB6C73" w:rsidRDefault="00000000">
            <w:r>
              <w:rPr>
                <w:sz w:val="16"/>
              </w:rPr>
              <w:t>DJ 控制台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E9F195" w14:textId="77777777" w:rsidR="00AB6C73" w:rsidRDefault="00000000">
            <w:r>
              <w:rPr>
                <w:sz w:val="16"/>
              </w:rPr>
              <w:t xml:space="preserve">独立 </w:t>
            </w:r>
            <w:r>
              <w:rPr>
                <w:rFonts w:ascii="Consolas" w:hAnsi="Consolas"/>
                <w:sz w:val="16"/>
              </w:rPr>
              <w:t>admin/</w:t>
            </w:r>
            <w:r>
              <w:rPr>
                <w:sz w:val="16"/>
              </w:rPr>
              <w:t xml:space="preserve"> workspace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E5A529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和普通点歌端隔离，降低权限混淆</w:t>
            </w:r>
          </w:p>
        </w:tc>
      </w:tr>
      <w:tr w:rsidR="00AB6C73" w14:paraId="4CF66F07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3B137C" w14:textId="77777777" w:rsidR="00AB6C73" w:rsidRDefault="00000000">
            <w:r>
              <w:rPr>
                <w:sz w:val="16"/>
              </w:rPr>
              <w:t>展示台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67574F" w14:textId="77777777" w:rsidR="00AB6C73" w:rsidRDefault="00000000">
            <w:r>
              <w:rPr>
                <w:rFonts w:ascii="Consolas" w:hAnsi="Consolas"/>
                <w:sz w:val="16"/>
              </w:rPr>
              <w:t>monitor/</w:t>
            </w:r>
            <w:r>
              <w:rPr>
                <w:sz w:val="16"/>
              </w:rPr>
              <w:t xml:space="preserve"> workspace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8D54AE" w14:textId="77777777" w:rsidR="00AB6C73" w:rsidRDefault="00000000">
            <w:r>
              <w:rPr>
                <w:sz w:val="16"/>
              </w:rPr>
              <w:t>全屏浏览器、YouTube IFrame、状态机</w:t>
            </w:r>
          </w:p>
        </w:tc>
      </w:tr>
      <w:tr w:rsidR="00AB6C73" w14:paraId="4A2C1E59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0E34E3" w14:textId="77777777" w:rsidR="00AB6C73" w:rsidRDefault="00000000">
            <w:r>
              <w:rPr>
                <w:sz w:val="16"/>
              </w:rPr>
              <w:t>点歌端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0FBE09" w14:textId="77777777" w:rsidR="00AB6C73" w:rsidRDefault="00000000">
            <w:r>
              <w:rPr>
                <w:rFonts w:ascii="Consolas" w:hAnsi="Consolas"/>
                <w:sz w:val="16"/>
              </w:rPr>
              <w:t>controller/</w:t>
            </w:r>
            <w:r>
              <w:rPr>
                <w:sz w:val="16"/>
              </w:rPr>
              <w:t xml:space="preserve"> workspace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FA2361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手机优先的响应式页面</w:t>
            </w:r>
          </w:p>
        </w:tc>
      </w:tr>
      <w:tr w:rsidR="00AB6C73" w14:paraId="13239910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951B92" w14:textId="77777777" w:rsidR="00AB6C73" w:rsidRDefault="00000000">
            <w:r>
              <w:rPr>
                <w:sz w:val="16"/>
              </w:rPr>
              <w:t>后端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4F5E59" w14:textId="77777777" w:rsidR="00AB6C73" w:rsidRDefault="00000000">
            <w:r>
              <w:rPr>
                <w:sz w:val="16"/>
              </w:rPr>
              <w:t>Node.js + Express + Socket.IO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E3398C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API、会话、队列、权限和实时事件</w:t>
            </w:r>
          </w:p>
        </w:tc>
      </w:tr>
      <w:tr w:rsidR="00AB6C73" w14:paraId="336B357B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B3AF30" w14:textId="77777777" w:rsidR="00AB6C73" w:rsidRDefault="00000000">
            <w:r>
              <w:rPr>
                <w:sz w:val="16"/>
              </w:rPr>
              <w:t>共享定义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549D01" w14:textId="77777777" w:rsidR="00AB6C73" w:rsidRDefault="00000000">
            <w:r>
              <w:rPr>
                <w:rFonts w:ascii="Consolas" w:hAnsi="Consolas"/>
                <w:sz w:val="16"/>
              </w:rPr>
              <w:t>shared/</w:t>
            </w:r>
            <w:r>
              <w:rPr>
                <w:sz w:val="16"/>
              </w:rPr>
              <w:t xml:space="preserve"> workspace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17FDAB" w14:textId="77777777" w:rsidR="00AB6C73" w:rsidRDefault="00000000">
            <w:r>
              <w:rPr>
                <w:sz w:val="16"/>
              </w:rPr>
              <w:t>TypeScript 类型、事件名称、状态枚举</w:t>
            </w:r>
          </w:p>
        </w:tc>
      </w:tr>
      <w:tr w:rsidR="00AB6C73" w14:paraId="6841B2A7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EF778B" w14:textId="77777777" w:rsidR="00AB6C73" w:rsidRDefault="00000000">
            <w:r>
              <w:rPr>
                <w:sz w:val="16"/>
              </w:rPr>
              <w:t>持久化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C9D807" w14:textId="77777777" w:rsidR="00AB6C73" w:rsidRDefault="00000000">
            <w:r>
              <w:rPr>
                <w:sz w:val="16"/>
              </w:rPr>
              <w:t>SQLite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7157CB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保存活动设置、队列历史与必要会话元数据</w:t>
            </w:r>
          </w:p>
        </w:tc>
      </w:tr>
      <w:tr w:rsidR="00AB6C73" w14:paraId="4E154DF7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6F9B71" w14:textId="77777777" w:rsidR="00AB6C73" w:rsidRDefault="00000000">
            <w:r>
              <w:rPr>
                <w:sz w:val="16"/>
              </w:rPr>
              <w:t>视频搜索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AB11AC" w14:textId="77777777" w:rsidR="00AB6C73" w:rsidRDefault="00000000">
            <w:r>
              <w:rPr>
                <w:sz w:val="16"/>
              </w:rPr>
              <w:t>YouTube Data API v3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D1C23D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搜索元数据；密钥由服务端保管</w:t>
            </w:r>
          </w:p>
        </w:tc>
      </w:tr>
      <w:tr w:rsidR="00AB6C73" w14:paraId="7CAB50B0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5CD23A" w14:textId="77777777" w:rsidR="00AB6C73" w:rsidRDefault="00000000">
            <w:r>
              <w:rPr>
                <w:sz w:val="16"/>
              </w:rPr>
              <w:t>视频播放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F9B836" w14:textId="77777777" w:rsidR="00AB6C73" w:rsidRDefault="00000000">
            <w:r>
              <w:rPr>
                <w:sz w:val="16"/>
              </w:rPr>
              <w:t>YouTube IFrame Player API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1CD1D9" w14:textId="77777777" w:rsidR="00AB6C73" w:rsidRDefault="00000000">
            <w:r>
              <w:rPr>
                <w:sz w:val="16"/>
              </w:rPr>
              <w:t>只在展示台运行</w:t>
            </w:r>
          </w:p>
        </w:tc>
      </w:tr>
    </w:tbl>
    <w:p w14:paraId="53436E7E" w14:textId="77777777" w:rsidR="00AB6C73" w:rsidRDefault="00AB6C73">
      <w:pPr>
        <w:spacing w:after="20"/>
      </w:pPr>
    </w:p>
    <w:p w14:paraId="5CF2A9AB" w14:textId="77777777" w:rsidR="00AB6C73" w:rsidRDefault="00000000">
      <w:pPr>
        <w:rPr>
          <w:lang w:eastAsia="zh-CN"/>
        </w:rPr>
      </w:pPr>
      <w:r>
        <w:rPr>
          <w:lang w:eastAsia="zh-CN"/>
        </w:rPr>
        <w:t xml:space="preserve">具体依赖版本须在实施时按 Big Inu 当前仓库和所选运行环境核验，并将依赖锁定在 lockfile 中。开发阶段可以保留各 workspace 独立运行；部署时建议由同一服务地址通过路径提供 </w:t>
      </w:r>
      <w:r>
        <w:rPr>
          <w:rFonts w:ascii="Consolas" w:hAnsi="Consolas"/>
          <w:color w:val="5A4623"/>
          <w:sz w:val="17"/>
          <w:lang w:eastAsia="zh-CN"/>
        </w:rPr>
        <w:t>/admin</w:t>
      </w:r>
      <w:r>
        <w:rPr>
          <w:lang w:eastAsia="zh-CN"/>
        </w:rPr>
        <w:t>、</w:t>
      </w:r>
      <w:r>
        <w:rPr>
          <w:rFonts w:ascii="Consolas" w:hAnsi="Consolas"/>
          <w:color w:val="5A4623"/>
          <w:sz w:val="17"/>
          <w:lang w:eastAsia="zh-CN"/>
        </w:rPr>
        <w:t>/display</w:t>
      </w:r>
      <w:r>
        <w:rPr>
          <w:lang w:eastAsia="zh-CN"/>
        </w:rPr>
        <w:t xml:space="preserve"> 和 </w:t>
      </w:r>
      <w:r>
        <w:rPr>
          <w:rFonts w:ascii="Consolas" w:hAnsi="Consolas"/>
          <w:color w:val="5A4623"/>
          <w:sz w:val="17"/>
          <w:lang w:eastAsia="zh-CN"/>
        </w:rPr>
        <w:t>/join</w:t>
      </w:r>
      <w:r>
        <w:rPr>
          <w:lang w:eastAsia="zh-CN"/>
        </w:rPr>
        <w:t xml:space="preserve"> 页面，降低局域网设备访问不同端口时的配置复杂度。</w:t>
      </w:r>
    </w:p>
    <w:p w14:paraId="6463F36A" w14:textId="77777777" w:rsidR="00AB6C7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建议目录结构</w:t>
      </w:r>
    </w:p>
    <w:p w14:paraId="697E11BB" w14:textId="77777777" w:rsidR="00AB6C73" w:rsidRDefault="00000000">
      <w:pPr>
        <w:shd w:val="clear" w:color="auto" w:fill="F2F4F6"/>
        <w:spacing w:before="60" w:after="140"/>
        <w:ind w:left="259" w:right="173"/>
      </w:pPr>
      <w:r>
        <w:rPr>
          <w:rFonts w:ascii="Consolas" w:eastAsia="Noto Sans Mono CJK SC" w:hAnsi="Consolas"/>
          <w:color w:val="37414B"/>
          <w:sz w:val="15"/>
        </w:rPr>
        <w:t>karaoke/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├── shared/             # </w:t>
      </w:r>
      <w:r>
        <w:rPr>
          <w:rFonts w:ascii="Consolas" w:eastAsia="Noto Sans Mono CJK SC" w:hAnsi="Consolas"/>
          <w:color w:val="37414B"/>
          <w:sz w:val="15"/>
        </w:rPr>
        <w:t>类型、事件常量、校验</w:t>
      </w:r>
      <w:r>
        <w:rPr>
          <w:rFonts w:ascii="Consolas" w:eastAsia="Noto Sans Mono CJK SC" w:hAnsi="Consolas"/>
          <w:color w:val="37414B"/>
          <w:sz w:val="15"/>
        </w:rPr>
        <w:t xml:space="preserve"> schema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├── server/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│   └── src/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│       ├── index.ts</w:t>
      </w:r>
      <w:r>
        <w:br/>
      </w:r>
      <w:r>
        <w:rPr>
          <w:rFonts w:ascii="Consolas" w:eastAsia="Noto Sans Mono CJK SC" w:hAnsi="Consolas"/>
          <w:color w:val="37414B"/>
          <w:sz w:val="15"/>
        </w:rPr>
        <w:lastRenderedPageBreak/>
        <w:t>│       ├── routes.ts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│       ├── sockets.ts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│       ├── queue.ts        # </w:t>
      </w:r>
      <w:r>
        <w:rPr>
          <w:rFonts w:ascii="Consolas" w:eastAsia="Noto Sans Mono CJK SC" w:hAnsi="Consolas"/>
          <w:color w:val="37414B"/>
          <w:sz w:val="15"/>
        </w:rPr>
        <w:t>队列状态机、置顶和排序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│       ├── sessions.ts     # </w:t>
      </w:r>
      <w:r>
        <w:rPr>
          <w:rFonts w:ascii="Consolas" w:eastAsia="Noto Sans Mono CJK SC" w:hAnsi="Consolas"/>
          <w:color w:val="37414B"/>
          <w:sz w:val="15"/>
        </w:rPr>
        <w:t>用户会话与权限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│       ├── youtube.ts      # YouTube </w:t>
      </w:r>
      <w:r>
        <w:rPr>
          <w:rFonts w:ascii="Consolas" w:eastAsia="Noto Sans Mono CJK SC" w:hAnsi="Consolas"/>
          <w:color w:val="37414B"/>
          <w:sz w:val="15"/>
        </w:rPr>
        <w:t>搜索封装与缓存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│       ├── playback.ts     # </w:t>
      </w:r>
      <w:r>
        <w:rPr>
          <w:rFonts w:ascii="Consolas" w:eastAsia="Noto Sans Mono CJK SC" w:hAnsi="Consolas"/>
          <w:color w:val="37414B"/>
          <w:sz w:val="15"/>
        </w:rPr>
        <w:t>播放状态协调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│       ├── broadcast.ts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│       ├── settings.ts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│       └── db.ts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├── monitor/            # </w:t>
      </w:r>
      <w:r>
        <w:rPr>
          <w:rFonts w:ascii="Consolas" w:eastAsia="Noto Sans Mono CJK SC" w:hAnsi="Consolas"/>
          <w:color w:val="37414B"/>
          <w:sz w:val="15"/>
        </w:rPr>
        <w:t>大屏播放端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├── controller/         # </w:t>
      </w:r>
      <w:r>
        <w:rPr>
          <w:rFonts w:ascii="Consolas" w:eastAsia="Noto Sans Mono CJK SC" w:hAnsi="Consolas"/>
          <w:color w:val="37414B"/>
          <w:sz w:val="15"/>
        </w:rPr>
        <w:t>手机点歌端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├── admin/              # DJ </w:t>
      </w:r>
      <w:r>
        <w:rPr>
          <w:rFonts w:ascii="Consolas" w:eastAsia="Noto Sans Mono CJK SC" w:hAnsi="Consolas"/>
          <w:color w:val="37414B"/>
          <w:sz w:val="15"/>
        </w:rPr>
        <w:t>控制台（新增）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├── data/               # SQLite </w:t>
      </w:r>
      <w:r>
        <w:rPr>
          <w:rFonts w:ascii="Consolas" w:eastAsia="Noto Sans Mono CJK SC" w:hAnsi="Consolas"/>
          <w:color w:val="37414B"/>
          <w:sz w:val="15"/>
        </w:rPr>
        <w:t>数据库，仅运行时生成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├── .env.example</w:t>
      </w:r>
      <w:r>
        <w:br/>
      </w:r>
      <w:r>
        <w:rPr>
          <w:rFonts w:ascii="Consolas" w:eastAsia="Noto Sans Mono CJK SC" w:hAnsi="Consolas"/>
          <w:color w:val="37414B"/>
          <w:sz w:val="15"/>
        </w:rPr>
        <w:t>└── README.md</w:t>
      </w:r>
    </w:p>
    <w:p w14:paraId="247B262D" w14:textId="77777777" w:rsidR="00AB6C73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数据模型建议</w:t>
      </w:r>
    </w:p>
    <w:p w14:paraId="23744DC3" w14:textId="77777777" w:rsidR="00AB6C73" w:rsidRDefault="00000000">
      <w:pPr>
        <w:rPr>
          <w:lang w:eastAsia="zh-CN"/>
        </w:rPr>
      </w:pPr>
      <w:r>
        <w:rPr>
          <w:lang w:eastAsia="zh-CN"/>
        </w:rPr>
        <w:t xml:space="preserve">首版为单房间运行，但建议关键记录仍保留 </w:t>
      </w:r>
      <w:r>
        <w:rPr>
          <w:rFonts w:ascii="Consolas" w:hAnsi="Consolas"/>
          <w:color w:val="5A4623"/>
          <w:sz w:val="17"/>
          <w:lang w:eastAsia="zh-CN"/>
        </w:rPr>
        <w:t>roomId</w:t>
      </w:r>
      <w:r>
        <w:rPr>
          <w:lang w:eastAsia="zh-CN"/>
        </w:rPr>
        <w:t>，避免将来增加多房间时难以迁移。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AB6C73" w14:paraId="54A6C997" w14:textId="77777777">
        <w:trPr>
          <w:cantSplit/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7FB45" w14:textId="77777777" w:rsidR="00AB6C73" w:rsidRDefault="00000000">
            <w:r>
              <w:rPr>
                <w:b/>
                <w:color w:val="FFFFFF"/>
                <w:sz w:val="16"/>
              </w:rPr>
              <w:t>实体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F6034" w14:textId="77777777" w:rsidR="00AB6C73" w:rsidRDefault="00000000"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A9870" w14:textId="77777777" w:rsidR="00AB6C73" w:rsidRDefault="00000000"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AB6C73" w14:paraId="40DAE685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909BF2" w14:textId="77777777" w:rsidR="00AB6C73" w:rsidRDefault="00000000">
            <w:r>
              <w:rPr>
                <w:rFonts w:ascii="Consolas" w:hAnsi="Consolas"/>
                <w:sz w:val="16"/>
              </w:rPr>
              <w:t>RoomSettings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BB5094" w14:textId="77777777" w:rsidR="00AB6C73" w:rsidRDefault="00000000">
            <w:r>
              <w:rPr>
                <w:rFonts w:ascii="Consolas" w:hAnsi="Consolas"/>
                <w:sz w:val="16"/>
              </w:rPr>
              <w:t>roomId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maxQueuedSongsPerGuest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allowDuplicatePerSession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allowDuplicateVideo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requireApproval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broadcastDuration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0F2A69" w14:textId="77777777" w:rsidR="00AB6C73" w:rsidRDefault="00000000">
            <w:r>
              <w:rPr>
                <w:sz w:val="16"/>
              </w:rPr>
              <w:t>活动与队列参数</w:t>
            </w:r>
          </w:p>
        </w:tc>
      </w:tr>
      <w:tr w:rsidR="00AB6C73" w14:paraId="43483D2B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CA5722" w14:textId="77777777" w:rsidR="00AB6C73" w:rsidRDefault="00000000">
            <w:r>
              <w:rPr>
                <w:rFonts w:ascii="Consolas" w:hAnsi="Consolas"/>
                <w:sz w:val="16"/>
              </w:rPr>
              <w:t>GuestSession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7D6C85" w14:textId="77777777" w:rsidR="00AB6C73" w:rsidRDefault="00000000">
            <w:r>
              <w:rPr>
                <w:rFonts w:ascii="Consolas" w:hAnsi="Consolas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tokenHash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displayName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lastSeenAt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blockedUntil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B91ADB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识别用户会话、显示在线状态及执行限制</w:t>
            </w:r>
          </w:p>
        </w:tc>
      </w:tr>
      <w:tr w:rsidR="00AB6C73" w14:paraId="7C2D0D6C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5F6CE4" w14:textId="77777777" w:rsidR="00AB6C73" w:rsidRDefault="00000000">
            <w:r>
              <w:rPr>
                <w:rFonts w:ascii="Consolas" w:hAnsi="Consolas"/>
                <w:sz w:val="16"/>
              </w:rPr>
              <w:t>SongRequest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E15199" w14:textId="77777777" w:rsidR="00AB6C73" w:rsidRDefault="00000000">
            <w:r>
              <w:rPr>
                <w:rFonts w:ascii="Consolas" w:hAnsi="Consolas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roomId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videoId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title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channelTitle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thumbnailUrl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durationSeconds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sessionId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singerNameSnapshot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status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isPinned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queuePosition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startedAt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endedAt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045490" w14:textId="77777777" w:rsidR="00AB6C73" w:rsidRDefault="00000000">
            <w:r>
              <w:rPr>
                <w:sz w:val="16"/>
              </w:rPr>
              <w:t>队列项目及播放历史</w:t>
            </w:r>
          </w:p>
        </w:tc>
      </w:tr>
      <w:tr w:rsidR="00AB6C73" w14:paraId="7518A5F1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68E4D7" w14:textId="77777777" w:rsidR="00AB6C73" w:rsidRDefault="00000000">
            <w:r>
              <w:rPr>
                <w:rFonts w:ascii="Consolas" w:hAnsi="Consolas"/>
                <w:sz w:val="16"/>
              </w:rPr>
              <w:t>PlaybackState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1FE8A4" w14:textId="77777777" w:rsidR="00AB6C73" w:rsidRDefault="00000000">
            <w:r>
              <w:rPr>
                <w:rFonts w:ascii="Consolas" w:hAnsi="Consolas"/>
                <w:sz w:val="16"/>
              </w:rPr>
              <w:t>roomId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currentRequestId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status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volume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version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updatedAt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92CC1EE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当前播放状态；可由内存缓存并周期持久化</w:t>
            </w:r>
          </w:p>
        </w:tc>
      </w:tr>
      <w:tr w:rsidR="00AB6C73" w14:paraId="456A2270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A310A0" w14:textId="77777777" w:rsidR="00AB6C73" w:rsidRDefault="00000000">
            <w:r>
              <w:rPr>
                <w:rFonts w:ascii="Consolas" w:hAnsi="Consolas"/>
                <w:sz w:val="16"/>
              </w:rPr>
              <w:t>BroadcastMessage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C1B08E" w14:textId="77777777" w:rsidR="00AB6C73" w:rsidRDefault="00000000">
            <w:r>
              <w:rPr>
                <w:rFonts w:ascii="Consolas" w:hAnsi="Consolas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roomId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message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durationSeconds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expiresAt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9EF6AD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大屏文字广播及过期时间</w:t>
            </w:r>
          </w:p>
        </w:tc>
      </w:tr>
      <w:tr w:rsidR="00AB6C73" w14:paraId="27E5D551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B8097E" w14:textId="77777777" w:rsidR="00AB6C73" w:rsidRDefault="00000000">
            <w:r>
              <w:rPr>
                <w:rFonts w:ascii="Consolas" w:hAnsi="Consolas"/>
                <w:sz w:val="16"/>
              </w:rPr>
              <w:t>AdminSession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50E258" w14:textId="77777777" w:rsidR="00AB6C73" w:rsidRDefault="00000000">
            <w:r>
              <w:rPr>
                <w:rFonts w:ascii="Consolas" w:hAnsi="Consolas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tokenHash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expiresAt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080CF5" w14:textId="77777777" w:rsidR="00AB6C73" w:rsidRDefault="00000000">
            <w:r>
              <w:rPr>
                <w:sz w:val="16"/>
              </w:rPr>
              <w:t>DJ 登录会话</w:t>
            </w:r>
          </w:p>
        </w:tc>
      </w:tr>
    </w:tbl>
    <w:p w14:paraId="373554C0" w14:textId="77777777" w:rsidR="00AB6C73" w:rsidRDefault="00AB6C73">
      <w:pPr>
        <w:spacing w:after="20"/>
      </w:pPr>
    </w:p>
    <w:p w14:paraId="140118CD" w14:textId="77777777" w:rsidR="00AB6C73" w:rsidRDefault="00000000">
      <w:pPr>
        <w:rPr>
          <w:lang w:eastAsia="zh-CN"/>
        </w:rPr>
      </w:pPr>
      <w:r>
        <w:rPr>
          <w:lang w:eastAsia="zh-CN"/>
        </w:rPr>
        <w:t>在线连接状态可以从 Socket.IO 连接与最近心跳推导，不必每秒写入数据库。歌曲播放状态和队列顺序的变更必须由服务端统一处理；关键变更建议写入数据库，以便服务重启后恢复等待队列。</w:t>
      </w:r>
    </w:p>
    <w:p w14:paraId="09213C27" w14:textId="77777777" w:rsidR="00AB6C7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API </w:t>
      </w:r>
      <w:r>
        <w:rPr>
          <w:lang w:eastAsia="zh-CN"/>
        </w:rPr>
        <w:t>与实时事件草案</w:t>
      </w:r>
    </w:p>
    <w:p w14:paraId="5B0D692D" w14:textId="77777777" w:rsidR="00AB6C73" w:rsidRDefault="00000000">
      <w:pPr>
        <w:rPr>
          <w:lang w:eastAsia="zh-CN"/>
        </w:rPr>
      </w:pPr>
      <w:r>
        <w:rPr>
          <w:lang w:eastAsia="zh-CN"/>
        </w:rPr>
        <w:t>以下为设计建议，不代表现有 Big Inu 已经实现这些端点。最终命名可在开发时统一，但不要让每个客户端自行维护不同版本的事件协议。</w:t>
      </w:r>
    </w:p>
    <w:p w14:paraId="2C88C85A" w14:textId="77777777" w:rsidR="00AB6C73" w:rsidRDefault="00000000">
      <w:pPr>
        <w:pStyle w:val="21"/>
      </w:pPr>
      <w:r>
        <w:t>10.1 HTTP API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AB6C73" w14:paraId="19B26CDE" w14:textId="77777777">
        <w:trPr>
          <w:cantSplit/>
          <w:tblHeader/>
          <w:jc w:val="center"/>
        </w:trPr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AF8D8" w14:textId="77777777" w:rsidR="00AB6C73" w:rsidRDefault="00000000">
            <w:r>
              <w:rPr>
                <w:b/>
                <w:color w:val="FFFFFF"/>
                <w:sz w:val="16"/>
              </w:rPr>
              <w:t>方法与路径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92946" w14:textId="77777777" w:rsidR="00AB6C73" w:rsidRDefault="00000000"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33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11BC0" w14:textId="77777777" w:rsidR="00AB6C73" w:rsidRDefault="00000000">
            <w:r>
              <w:rPr>
                <w:b/>
                <w:color w:val="FFFFFF"/>
                <w:sz w:val="16"/>
              </w:rPr>
              <w:t>权限</w:t>
            </w:r>
          </w:p>
        </w:tc>
      </w:tr>
      <w:tr w:rsidR="00AB6C73" w14:paraId="1371BF3C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074B80" w14:textId="77777777" w:rsidR="00AB6C73" w:rsidRDefault="00000000">
            <w:r>
              <w:rPr>
                <w:rFonts w:ascii="Consolas" w:hAnsi="Consolas"/>
                <w:sz w:val="16"/>
              </w:rPr>
              <w:lastRenderedPageBreak/>
              <w:t>GET /api/config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E858F2" w14:textId="77777777" w:rsidR="00AB6C7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获取房间名称、加入地址和公开设置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A9280A" w14:textId="77777777" w:rsidR="00AB6C73" w:rsidRDefault="00000000">
            <w:r>
              <w:rPr>
                <w:sz w:val="16"/>
              </w:rPr>
              <w:t>公开只读</w:t>
            </w:r>
          </w:p>
        </w:tc>
      </w:tr>
      <w:tr w:rsidR="00AB6C73" w14:paraId="408499DA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C20BBC" w14:textId="77777777" w:rsidR="00AB6C73" w:rsidRDefault="00000000">
            <w:r>
              <w:rPr>
                <w:rFonts w:ascii="Consolas" w:hAnsi="Consolas"/>
                <w:sz w:val="16"/>
              </w:rPr>
              <w:t>GET /api/youtube/search?q=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48E1D8" w14:textId="77777777" w:rsidR="00AB6C73" w:rsidRDefault="00000000">
            <w:r>
              <w:rPr>
                <w:sz w:val="16"/>
              </w:rPr>
              <w:t>搜索 YouTube 视频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0CFE4C" w14:textId="77777777" w:rsidR="00AB6C73" w:rsidRDefault="00000000">
            <w:r>
              <w:rPr>
                <w:sz w:val="16"/>
              </w:rPr>
              <w:t>访客会话；限流</w:t>
            </w:r>
          </w:p>
        </w:tc>
      </w:tr>
      <w:tr w:rsidR="00AB6C73" w14:paraId="4B226FFD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0F1DC8" w14:textId="77777777" w:rsidR="00AB6C73" w:rsidRDefault="00000000">
            <w:r>
              <w:rPr>
                <w:rFonts w:ascii="Consolas" w:hAnsi="Consolas"/>
                <w:sz w:val="16"/>
              </w:rPr>
              <w:t>POST /api/sessions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F65679" w14:textId="77777777" w:rsidR="00AB6C73" w:rsidRDefault="00000000">
            <w:r>
              <w:rPr>
                <w:sz w:val="16"/>
              </w:rPr>
              <w:t>创建或恢复访客会话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605179" w14:textId="77777777" w:rsidR="00AB6C73" w:rsidRDefault="00000000">
            <w:r>
              <w:rPr>
                <w:sz w:val="16"/>
              </w:rPr>
              <w:t>公开入口</w:t>
            </w:r>
          </w:p>
        </w:tc>
      </w:tr>
      <w:tr w:rsidR="00AB6C73" w14:paraId="6B66CBAB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2F1F5F" w14:textId="77777777" w:rsidR="00AB6C73" w:rsidRDefault="00000000">
            <w:r>
              <w:rPr>
                <w:rFonts w:ascii="Consolas" w:hAnsi="Consolas"/>
                <w:sz w:val="16"/>
              </w:rPr>
              <w:t>GET /api/queue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1D3268D" w14:textId="77777777" w:rsidR="00AB6C73" w:rsidRDefault="00000000">
            <w:r>
              <w:rPr>
                <w:sz w:val="16"/>
              </w:rPr>
              <w:t>获取公开等待队列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7ABB0D" w14:textId="77777777" w:rsidR="00AB6C73" w:rsidRDefault="00000000">
            <w:r>
              <w:rPr>
                <w:sz w:val="16"/>
              </w:rPr>
              <w:t>公开只读</w:t>
            </w:r>
          </w:p>
        </w:tc>
      </w:tr>
      <w:tr w:rsidR="00AB6C73" w14:paraId="5E05A97C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A0592D" w14:textId="77777777" w:rsidR="00AB6C73" w:rsidRDefault="00000000">
            <w:r>
              <w:rPr>
                <w:rFonts w:ascii="Consolas" w:hAnsi="Consolas"/>
                <w:sz w:val="16"/>
              </w:rPr>
              <w:t>POST /api/queue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8A0F81" w14:textId="77777777" w:rsidR="00AB6C73" w:rsidRDefault="00000000">
            <w:r>
              <w:rPr>
                <w:sz w:val="16"/>
              </w:rPr>
              <w:t>添加歌曲；服务端校验上限与重复规则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81A0E1" w14:textId="77777777" w:rsidR="00AB6C73" w:rsidRDefault="00000000">
            <w:r>
              <w:rPr>
                <w:sz w:val="16"/>
              </w:rPr>
              <w:t>访客会话</w:t>
            </w:r>
          </w:p>
        </w:tc>
      </w:tr>
      <w:tr w:rsidR="00AB6C73" w14:paraId="3E11F8AD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43DA68" w14:textId="77777777" w:rsidR="00AB6C73" w:rsidRDefault="00000000">
            <w:r>
              <w:rPr>
                <w:rFonts w:ascii="Consolas" w:hAnsi="Consolas"/>
                <w:sz w:val="16"/>
              </w:rPr>
              <w:t>DELETE /api/queue/:id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1E91E3" w14:textId="77777777" w:rsidR="00AB6C73" w:rsidRDefault="00000000">
            <w:r>
              <w:rPr>
                <w:sz w:val="16"/>
              </w:rPr>
              <w:t>删除自己的等待歌曲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CF7D99" w14:textId="77777777" w:rsidR="00AB6C73" w:rsidRDefault="00000000">
            <w:r>
              <w:rPr>
                <w:sz w:val="16"/>
              </w:rPr>
              <w:t>所有者会话或 DJ</w:t>
            </w:r>
          </w:p>
        </w:tc>
      </w:tr>
      <w:tr w:rsidR="00AB6C73" w14:paraId="3EB76056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7DD120" w14:textId="77777777" w:rsidR="00AB6C73" w:rsidRDefault="00000000">
            <w:r>
              <w:rPr>
                <w:rFonts w:ascii="Consolas" w:hAnsi="Consolas"/>
                <w:sz w:val="16"/>
              </w:rPr>
              <w:t>POST /api/admin/auth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CC8F05" w14:textId="77777777" w:rsidR="00AB6C73" w:rsidRDefault="00000000">
            <w:r>
              <w:rPr>
                <w:sz w:val="16"/>
              </w:rPr>
              <w:t>DJ 登录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9776DA" w14:textId="77777777" w:rsidR="00AB6C73" w:rsidRDefault="00000000">
            <w:r>
              <w:rPr>
                <w:sz w:val="16"/>
              </w:rPr>
              <w:t>未登录管理员</w:t>
            </w:r>
          </w:p>
        </w:tc>
      </w:tr>
      <w:tr w:rsidR="00AB6C73" w14:paraId="6BE67EC2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F7A69A" w14:textId="77777777" w:rsidR="00AB6C73" w:rsidRDefault="00000000">
            <w:r>
              <w:rPr>
                <w:rFonts w:ascii="Consolas" w:hAnsi="Consolas"/>
                <w:sz w:val="16"/>
              </w:rPr>
              <w:t>PATCH /api/admin/queue/:id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BF0FE1" w14:textId="77777777" w:rsidR="00AB6C73" w:rsidRDefault="00000000">
            <w:r>
              <w:rPr>
                <w:sz w:val="16"/>
              </w:rPr>
              <w:t>置顶、取消置顶、改变位置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D0EB79" w14:textId="77777777" w:rsidR="00AB6C73" w:rsidRDefault="00000000">
            <w:r>
              <w:rPr>
                <w:sz w:val="16"/>
              </w:rPr>
              <w:t>DJ</w:t>
            </w:r>
          </w:p>
        </w:tc>
      </w:tr>
      <w:tr w:rsidR="00AB6C73" w14:paraId="24930E75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99D7C9" w14:textId="77777777" w:rsidR="00AB6C73" w:rsidRDefault="00000000">
            <w:r>
              <w:rPr>
                <w:rFonts w:ascii="Consolas" w:hAnsi="Consolas"/>
                <w:sz w:val="16"/>
              </w:rPr>
              <w:t>DELETE /api/admin/queue/:id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F7DE83" w14:textId="77777777" w:rsidR="00AB6C73" w:rsidRDefault="00000000">
            <w:r>
              <w:rPr>
                <w:sz w:val="16"/>
              </w:rPr>
              <w:t>删除任意等待歌曲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200CAC" w14:textId="77777777" w:rsidR="00AB6C73" w:rsidRDefault="00000000">
            <w:r>
              <w:rPr>
                <w:sz w:val="16"/>
              </w:rPr>
              <w:t>DJ</w:t>
            </w:r>
          </w:p>
        </w:tc>
      </w:tr>
      <w:tr w:rsidR="00AB6C73" w14:paraId="63119AF5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9E6E9A" w14:textId="77777777" w:rsidR="00AB6C73" w:rsidRDefault="00000000">
            <w:r>
              <w:rPr>
                <w:rFonts w:ascii="Consolas" w:hAnsi="Consolas"/>
                <w:sz w:val="16"/>
              </w:rPr>
              <w:t>POST /api/admin/playback/skip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05EA74" w14:textId="77777777" w:rsidR="00AB6C73" w:rsidRDefault="00000000">
            <w:r>
              <w:rPr>
                <w:sz w:val="16"/>
              </w:rPr>
              <w:t>切歌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003C2E" w14:textId="77777777" w:rsidR="00AB6C73" w:rsidRDefault="00000000">
            <w:r>
              <w:rPr>
                <w:sz w:val="16"/>
              </w:rPr>
              <w:t>DJ</w:t>
            </w:r>
          </w:p>
        </w:tc>
      </w:tr>
      <w:tr w:rsidR="00AB6C73" w14:paraId="0C1D64A0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729893" w14:textId="77777777" w:rsidR="00AB6C73" w:rsidRDefault="00000000">
            <w:r>
              <w:rPr>
                <w:rFonts w:ascii="Consolas" w:hAnsi="Consolas"/>
                <w:sz w:val="16"/>
              </w:rPr>
              <w:t>POST /api/admin/playback/pause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resume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5404A4" w14:textId="77777777" w:rsidR="00AB6C73" w:rsidRDefault="00000000">
            <w:r>
              <w:rPr>
                <w:sz w:val="16"/>
              </w:rPr>
              <w:t>暂停和恢复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42B4C3" w14:textId="77777777" w:rsidR="00AB6C73" w:rsidRDefault="00000000">
            <w:r>
              <w:rPr>
                <w:sz w:val="16"/>
              </w:rPr>
              <w:t>DJ</w:t>
            </w:r>
          </w:p>
        </w:tc>
      </w:tr>
      <w:tr w:rsidR="00AB6C73" w14:paraId="1E7774D4" w14:textId="77777777">
        <w:trPr>
          <w:cantSplit/>
          <w:jc w:val="center"/>
        </w:trPr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AA020C" w14:textId="77777777" w:rsidR="00AB6C73" w:rsidRDefault="00000000">
            <w:r>
              <w:rPr>
                <w:rFonts w:ascii="Consolas" w:hAnsi="Consolas"/>
                <w:sz w:val="16"/>
              </w:rPr>
              <w:t>PATCH /api/admin/settings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1D81D8" w14:textId="77777777" w:rsidR="00AB6C73" w:rsidRDefault="00000000">
            <w:r>
              <w:rPr>
                <w:sz w:val="16"/>
              </w:rPr>
              <w:t>修改每人上限及活动规则</w:t>
            </w:r>
          </w:p>
        </w:tc>
        <w:tc>
          <w:tcPr>
            <w:tcW w:w="3331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0AFC21" w14:textId="77777777" w:rsidR="00AB6C73" w:rsidRDefault="00000000">
            <w:r>
              <w:rPr>
                <w:sz w:val="16"/>
              </w:rPr>
              <w:t>DJ</w:t>
            </w:r>
          </w:p>
        </w:tc>
      </w:tr>
      <w:tr w:rsidR="00AB6C73" w14:paraId="545782FB" w14:textId="77777777">
        <w:trPr>
          <w:cantSplit/>
          <w:jc w:val="center"/>
        </w:trPr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C99FC9" w14:textId="77777777" w:rsidR="00AB6C73" w:rsidRDefault="00000000">
            <w:r>
              <w:rPr>
                <w:rFonts w:ascii="Consolas" w:hAnsi="Consolas"/>
                <w:sz w:val="16"/>
              </w:rPr>
              <w:t>POST /api/admin/broadcast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03D9C1" w14:textId="77777777" w:rsidR="00AB6C73" w:rsidRDefault="00000000">
            <w:r>
              <w:rPr>
                <w:sz w:val="16"/>
              </w:rPr>
              <w:t>发布广播</w:t>
            </w:r>
          </w:p>
        </w:tc>
        <w:tc>
          <w:tcPr>
            <w:tcW w:w="333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C5A4FE" w14:textId="77777777" w:rsidR="00AB6C73" w:rsidRDefault="00000000">
            <w:r>
              <w:rPr>
                <w:sz w:val="16"/>
              </w:rPr>
              <w:t>DJ</w:t>
            </w:r>
          </w:p>
        </w:tc>
      </w:tr>
    </w:tbl>
    <w:p w14:paraId="3C48C7CD" w14:textId="77777777" w:rsidR="00AB6C73" w:rsidRDefault="00AB6C73">
      <w:pPr>
        <w:spacing w:after="20"/>
      </w:pPr>
    </w:p>
    <w:p w14:paraId="4F25DD89" w14:textId="77777777" w:rsidR="00AB6C73" w:rsidRDefault="00000000">
      <w:pPr>
        <w:pStyle w:val="21"/>
      </w:pPr>
      <w:r>
        <w:t xml:space="preserve">10.2 Socket.IO </w:t>
      </w:r>
      <w:r>
        <w:t>事件</w:t>
      </w:r>
    </w:p>
    <w:p w14:paraId="7AB0B758" w14:textId="77777777" w:rsidR="00AB6C73" w:rsidRDefault="00000000">
      <w:r>
        <w:rPr>
          <w:b/>
        </w:rPr>
        <w:t>服务端广播：</w:t>
      </w:r>
      <w:r>
        <w:t xml:space="preserve"> </w:t>
      </w:r>
      <w:r>
        <w:rPr>
          <w:rFonts w:ascii="Consolas" w:hAnsi="Consolas"/>
          <w:color w:val="5A4623"/>
          <w:sz w:val="17"/>
        </w:rPr>
        <w:t>state:snapshot</w:t>
      </w:r>
      <w:r>
        <w:t>、</w:t>
      </w:r>
      <w:r>
        <w:rPr>
          <w:rFonts w:ascii="Consolas" w:hAnsi="Consolas"/>
          <w:color w:val="5A4623"/>
          <w:sz w:val="17"/>
        </w:rPr>
        <w:t>queue:updated</w:t>
      </w:r>
      <w:r>
        <w:t>、</w:t>
      </w:r>
      <w:r>
        <w:rPr>
          <w:rFonts w:ascii="Consolas" w:hAnsi="Consolas"/>
          <w:color w:val="5A4623"/>
          <w:sz w:val="17"/>
        </w:rPr>
        <w:t>playback:updated</w:t>
      </w:r>
      <w:r>
        <w:t>、</w:t>
      </w:r>
      <w:r>
        <w:rPr>
          <w:rFonts w:ascii="Consolas" w:hAnsi="Consolas"/>
          <w:color w:val="5A4623"/>
          <w:sz w:val="17"/>
        </w:rPr>
        <w:t>guest:listUpdated</w:t>
      </w:r>
      <w:r>
        <w:t>、</w:t>
      </w:r>
      <w:r>
        <w:rPr>
          <w:rFonts w:ascii="Consolas" w:hAnsi="Consolas"/>
          <w:color w:val="5A4623"/>
          <w:sz w:val="17"/>
        </w:rPr>
        <w:t>broadcast:shown</w:t>
      </w:r>
      <w:r>
        <w:t>、</w:t>
      </w:r>
      <w:r>
        <w:rPr>
          <w:rFonts w:ascii="Consolas" w:hAnsi="Consolas"/>
          <w:color w:val="5A4623"/>
          <w:sz w:val="17"/>
        </w:rPr>
        <w:t>settings:updated</w:t>
      </w:r>
      <w:r>
        <w:t>、</w:t>
      </w:r>
      <w:r>
        <w:rPr>
          <w:rFonts w:ascii="Consolas" w:hAnsi="Consolas"/>
          <w:color w:val="5A4623"/>
          <w:sz w:val="17"/>
        </w:rPr>
        <w:t>system:error</w:t>
      </w:r>
      <w:r>
        <w:t>。</w:t>
      </w:r>
    </w:p>
    <w:p w14:paraId="68769E5B" w14:textId="77777777" w:rsidR="00AB6C73" w:rsidRDefault="00000000">
      <w:r>
        <w:rPr>
          <w:b/>
        </w:rPr>
        <w:t>客户端请求：</w:t>
      </w:r>
      <w:r>
        <w:t xml:space="preserve"> </w:t>
      </w:r>
      <w:r>
        <w:rPr>
          <w:rFonts w:ascii="Consolas" w:hAnsi="Consolas"/>
          <w:color w:val="5A4623"/>
          <w:sz w:val="17"/>
        </w:rPr>
        <w:t>queue:add</w:t>
      </w:r>
      <w:r>
        <w:t>、</w:t>
      </w:r>
      <w:r>
        <w:rPr>
          <w:rFonts w:ascii="Consolas" w:hAnsi="Consolas"/>
          <w:color w:val="5A4623"/>
          <w:sz w:val="17"/>
        </w:rPr>
        <w:t>queue:removeOwn</w:t>
      </w:r>
      <w:r>
        <w:t>、</w:t>
      </w:r>
      <w:r>
        <w:rPr>
          <w:rFonts w:ascii="Consolas" w:hAnsi="Consolas"/>
          <w:color w:val="5A4623"/>
          <w:sz w:val="17"/>
        </w:rPr>
        <w:t>dj:queue:pin</w:t>
      </w:r>
      <w:r>
        <w:t>、</w:t>
      </w:r>
      <w:r>
        <w:rPr>
          <w:rFonts w:ascii="Consolas" w:hAnsi="Consolas"/>
          <w:color w:val="5A4623"/>
          <w:sz w:val="17"/>
        </w:rPr>
        <w:t>dj:queue:unpin</w:t>
      </w:r>
      <w:r>
        <w:t>、</w:t>
      </w:r>
      <w:r>
        <w:rPr>
          <w:rFonts w:ascii="Consolas" w:hAnsi="Consolas"/>
          <w:color w:val="5A4623"/>
          <w:sz w:val="17"/>
        </w:rPr>
        <w:t>dj:queue:reorder</w:t>
      </w:r>
      <w:r>
        <w:t>、</w:t>
      </w:r>
      <w:r>
        <w:rPr>
          <w:rFonts w:ascii="Consolas" w:hAnsi="Consolas"/>
          <w:color w:val="5A4623"/>
          <w:sz w:val="17"/>
        </w:rPr>
        <w:t>dj:playback:pause</w:t>
      </w:r>
      <w:r>
        <w:t>、</w:t>
      </w:r>
      <w:r>
        <w:rPr>
          <w:rFonts w:ascii="Consolas" w:hAnsi="Consolas"/>
          <w:color w:val="5A4623"/>
          <w:sz w:val="17"/>
        </w:rPr>
        <w:t>dj:playback:resume</w:t>
      </w:r>
      <w:r>
        <w:t>、</w:t>
      </w:r>
      <w:r>
        <w:rPr>
          <w:rFonts w:ascii="Consolas" w:hAnsi="Consolas"/>
          <w:color w:val="5A4623"/>
          <w:sz w:val="17"/>
        </w:rPr>
        <w:t>dj:playback:skip</w:t>
      </w:r>
      <w:r>
        <w:t>、</w:t>
      </w:r>
      <w:r>
        <w:rPr>
          <w:rFonts w:ascii="Consolas" w:hAnsi="Consolas"/>
          <w:color w:val="5A4623"/>
          <w:sz w:val="17"/>
        </w:rPr>
        <w:t>dj:playback:setVolume</w:t>
      </w:r>
      <w:r>
        <w:t>、</w:t>
      </w:r>
      <w:r>
        <w:rPr>
          <w:rFonts w:ascii="Consolas" w:hAnsi="Consolas"/>
          <w:color w:val="5A4623"/>
          <w:sz w:val="17"/>
        </w:rPr>
        <w:t>dj:broadcast:create</w:t>
      </w:r>
      <w:r>
        <w:t>。</w:t>
      </w:r>
    </w:p>
    <w:p w14:paraId="29A5FEC6" w14:textId="77777777" w:rsidR="00AB6C73" w:rsidRDefault="00000000">
      <w:r>
        <w:t xml:space="preserve">所有 </w:t>
      </w:r>
      <w:r>
        <w:rPr>
          <w:rFonts w:ascii="Consolas" w:hAnsi="Consolas"/>
          <w:color w:val="5A4623"/>
          <w:sz w:val="17"/>
        </w:rPr>
        <w:t>dj:*</w:t>
      </w:r>
      <w:r>
        <w:t xml:space="preserve"> 操作都必须在服务端进行角色鉴权。队列变更应携带队列版本或请求 ID，服务端对重复请求进行去重；关键更新之后广播完整的队列摘要或带版本号的增量更新。客户端重新连接后先请求完整快照，再继续订阅事件。</w:t>
      </w:r>
    </w:p>
    <w:p w14:paraId="602BB31E" w14:textId="77777777" w:rsidR="00AB6C73" w:rsidRDefault="00000000">
      <w:pPr>
        <w:pStyle w:val="1"/>
      </w:pPr>
      <w:r>
        <w:t xml:space="preserve">11. </w:t>
      </w:r>
      <w:r>
        <w:t>播放状态机与故障处理</w:t>
      </w:r>
    </w:p>
    <w:p w14:paraId="078360CA" w14:textId="77777777" w:rsidR="00AB6C73" w:rsidRDefault="00000000">
      <w:r>
        <w:t>建议的状态流转：</w:t>
      </w:r>
    </w:p>
    <w:p w14:paraId="5624E585" w14:textId="77777777" w:rsidR="00AB6C73" w:rsidRDefault="00000000">
      <w:pPr>
        <w:shd w:val="clear" w:color="auto" w:fill="F2F4F6"/>
        <w:spacing w:before="60" w:after="140"/>
        <w:ind w:left="259" w:right="173"/>
      </w:pPr>
      <w:r>
        <w:rPr>
          <w:rFonts w:ascii="Consolas" w:eastAsia="Noto Sans Mono CJK SC" w:hAnsi="Consolas"/>
          <w:color w:val="37414B"/>
          <w:sz w:val="15"/>
        </w:rPr>
        <w:t>idle --</w:t>
      </w:r>
      <w:r>
        <w:rPr>
          <w:rFonts w:ascii="Consolas" w:eastAsia="Noto Sans Mono CJK SC" w:hAnsi="Consolas"/>
          <w:color w:val="37414B"/>
          <w:sz w:val="15"/>
        </w:rPr>
        <w:t>队列有歌曲</w:t>
      </w:r>
      <w:r>
        <w:rPr>
          <w:rFonts w:ascii="Consolas" w:eastAsia="Noto Sans Mono CJK SC" w:hAnsi="Consolas"/>
          <w:color w:val="37414B"/>
          <w:sz w:val="15"/>
        </w:rPr>
        <w:t>--&gt; transition --</w:t>
      </w:r>
      <w:r>
        <w:rPr>
          <w:rFonts w:ascii="Consolas" w:eastAsia="Noto Sans Mono CJK SC" w:hAnsi="Consolas"/>
          <w:color w:val="37414B"/>
          <w:sz w:val="15"/>
        </w:rPr>
        <w:t>播放器确认开始</w:t>
      </w:r>
      <w:r>
        <w:rPr>
          <w:rFonts w:ascii="Consolas" w:eastAsia="Noto Sans Mono CJK SC" w:hAnsi="Consolas"/>
          <w:color w:val="37414B"/>
          <w:sz w:val="15"/>
        </w:rPr>
        <w:t>--&gt; playing</w:t>
      </w:r>
      <w:r>
        <w:br/>
      </w:r>
      <w:r>
        <w:rPr>
          <w:rFonts w:ascii="Consolas" w:eastAsia="Noto Sans Mono CJK SC" w:hAnsi="Consolas"/>
          <w:color w:val="37414B"/>
          <w:sz w:val="15"/>
        </w:rPr>
        <w:t xml:space="preserve">playing --DJ </w:t>
      </w:r>
      <w:r>
        <w:rPr>
          <w:rFonts w:ascii="Consolas" w:eastAsia="Noto Sans Mono CJK SC" w:hAnsi="Consolas"/>
          <w:color w:val="37414B"/>
          <w:sz w:val="15"/>
        </w:rPr>
        <w:t>暂停</w:t>
      </w:r>
      <w:r>
        <w:rPr>
          <w:rFonts w:ascii="Consolas" w:eastAsia="Noto Sans Mono CJK SC" w:hAnsi="Consolas"/>
          <w:color w:val="37414B"/>
          <w:sz w:val="15"/>
        </w:rPr>
        <w:t xml:space="preserve">--&gt; paused --DJ </w:t>
      </w:r>
      <w:r>
        <w:rPr>
          <w:rFonts w:ascii="Consolas" w:eastAsia="Noto Sans Mono CJK SC" w:hAnsi="Consolas"/>
          <w:color w:val="37414B"/>
          <w:sz w:val="15"/>
        </w:rPr>
        <w:t>恢复</w:t>
      </w:r>
      <w:r>
        <w:rPr>
          <w:rFonts w:ascii="Consolas" w:eastAsia="Noto Sans Mono CJK SC" w:hAnsi="Consolas"/>
          <w:color w:val="37414B"/>
          <w:sz w:val="15"/>
        </w:rPr>
        <w:t>--&gt; playing</w:t>
      </w:r>
      <w:r>
        <w:br/>
      </w:r>
      <w:r>
        <w:rPr>
          <w:rFonts w:ascii="Consolas" w:eastAsia="Noto Sans Mono CJK SC" w:hAnsi="Consolas"/>
          <w:color w:val="37414B"/>
          <w:sz w:val="15"/>
        </w:rPr>
        <w:t>playing --</w:t>
      </w:r>
      <w:r>
        <w:rPr>
          <w:rFonts w:ascii="Consolas" w:eastAsia="Noto Sans Mono CJK SC" w:hAnsi="Consolas"/>
          <w:color w:val="37414B"/>
          <w:sz w:val="15"/>
        </w:rPr>
        <w:t>播放结束</w:t>
      </w:r>
      <w:r>
        <w:rPr>
          <w:rFonts w:ascii="Consolas" w:eastAsia="Noto Sans Mono CJK SC" w:hAnsi="Consolas"/>
          <w:color w:val="37414B"/>
          <w:sz w:val="15"/>
        </w:rPr>
        <w:t xml:space="preserve"> / DJ </w:t>
      </w:r>
      <w:r>
        <w:rPr>
          <w:rFonts w:ascii="Consolas" w:eastAsia="Noto Sans Mono CJK SC" w:hAnsi="Consolas"/>
          <w:color w:val="37414B"/>
          <w:sz w:val="15"/>
        </w:rPr>
        <w:t>切歌</w:t>
      </w:r>
      <w:r>
        <w:rPr>
          <w:rFonts w:ascii="Consolas" w:eastAsia="Noto Sans Mono CJK SC" w:hAnsi="Consolas"/>
          <w:color w:val="37414B"/>
          <w:sz w:val="15"/>
        </w:rPr>
        <w:t xml:space="preserve"> / </w:t>
      </w:r>
      <w:r>
        <w:rPr>
          <w:rFonts w:ascii="Consolas" w:eastAsia="Noto Sans Mono CJK SC" w:hAnsi="Consolas"/>
          <w:color w:val="37414B"/>
          <w:sz w:val="15"/>
        </w:rPr>
        <w:t>播放失败</w:t>
      </w:r>
      <w:r>
        <w:rPr>
          <w:rFonts w:ascii="Consolas" w:eastAsia="Noto Sans Mono CJK SC" w:hAnsi="Consolas"/>
          <w:color w:val="37414B"/>
          <w:sz w:val="15"/>
        </w:rPr>
        <w:t>--&gt; transition</w:t>
      </w:r>
      <w:r>
        <w:br/>
      </w:r>
      <w:r>
        <w:rPr>
          <w:rFonts w:ascii="Consolas" w:eastAsia="Noto Sans Mono CJK SC" w:hAnsi="Consolas"/>
          <w:color w:val="37414B"/>
          <w:sz w:val="15"/>
        </w:rPr>
        <w:t>transition --</w:t>
      </w:r>
      <w:r>
        <w:rPr>
          <w:rFonts w:ascii="Consolas" w:eastAsia="Noto Sans Mono CJK SC" w:hAnsi="Consolas"/>
          <w:color w:val="37414B"/>
          <w:sz w:val="15"/>
        </w:rPr>
        <w:t>队列为空</w:t>
      </w:r>
      <w:r>
        <w:rPr>
          <w:rFonts w:ascii="Consolas" w:eastAsia="Noto Sans Mono CJK SC" w:hAnsi="Consolas"/>
          <w:color w:val="37414B"/>
          <w:sz w:val="15"/>
        </w:rPr>
        <w:t>--&gt; idle</w:t>
      </w:r>
    </w:p>
    <w:p w14:paraId="60860BBC" w14:textId="77777777" w:rsidR="00AB6C73" w:rsidRDefault="00000000">
      <w:r>
        <w:t>具体规则：</w:t>
      </w:r>
    </w:p>
    <w:p w14:paraId="117D2522" w14:textId="77777777" w:rsidR="00AB6C73" w:rsidRDefault="00000000">
      <w:pPr>
        <w:ind w:left="403" w:hanging="331"/>
      </w:pPr>
      <w:r>
        <w:t xml:space="preserve">1. 队列为空时进入 </w:t>
      </w:r>
      <w:r>
        <w:rPr>
          <w:rFonts w:ascii="Consolas" w:hAnsi="Consolas"/>
          <w:color w:val="5A4623"/>
          <w:sz w:val="17"/>
        </w:rPr>
        <w:t>idle</w:t>
      </w:r>
      <w:r>
        <w:t>，展示待机画面、活动名称和点歌二维码。</w:t>
      </w:r>
    </w:p>
    <w:p w14:paraId="09064A2B" w14:textId="77777777" w:rsidR="00AB6C73" w:rsidRDefault="00000000">
      <w:pPr>
        <w:ind w:left="403" w:hanging="331"/>
      </w:pPr>
      <w:r>
        <w:t xml:space="preserve">2. 有待播放歌曲时，服务端选择队列头部，展示台进入 </w:t>
      </w:r>
      <w:r>
        <w:rPr>
          <w:rFonts w:ascii="Consolas" w:hAnsi="Consolas"/>
          <w:color w:val="5A4623"/>
          <w:sz w:val="17"/>
        </w:rPr>
        <w:t>transition</w:t>
      </w:r>
      <w:r>
        <w:t>，然后加载指定 Video ID。</w:t>
      </w:r>
    </w:p>
    <w:p w14:paraId="51580BAB" w14:textId="77777777" w:rsidR="00AB6C73" w:rsidRDefault="00000000">
      <w:pPr>
        <w:ind w:left="403" w:hanging="331"/>
      </w:pPr>
      <w:r>
        <w:t xml:space="preserve">3. 播放器确认开始后，服务器将该请求标为 </w:t>
      </w:r>
      <w:r>
        <w:rPr>
          <w:rFonts w:ascii="Consolas" w:hAnsi="Consolas"/>
          <w:color w:val="5A4623"/>
          <w:sz w:val="17"/>
        </w:rPr>
        <w:t>playing</w:t>
      </w:r>
      <w:r>
        <w:t xml:space="preserve"> 并广播状态。</w:t>
      </w:r>
    </w:p>
    <w:p w14:paraId="39C473DE" w14:textId="77777777" w:rsidR="00AB6C73" w:rsidRDefault="00000000">
      <w:pPr>
        <w:ind w:left="403" w:hanging="331"/>
      </w:pPr>
      <w:r>
        <w:lastRenderedPageBreak/>
        <w:t xml:space="preserve">4. 播放结束或 DJ 切歌时，服务端将当前记录设为 </w:t>
      </w:r>
      <w:r>
        <w:rPr>
          <w:rFonts w:ascii="Consolas" w:hAnsi="Consolas"/>
          <w:color w:val="5A4623"/>
          <w:sz w:val="17"/>
        </w:rPr>
        <w:t>played</w:t>
      </w:r>
      <w:r>
        <w:t xml:space="preserve"> 或 </w:t>
      </w:r>
      <w:r>
        <w:rPr>
          <w:rFonts w:ascii="Consolas" w:hAnsi="Consolas"/>
          <w:color w:val="5A4623"/>
          <w:sz w:val="17"/>
        </w:rPr>
        <w:t>skipped</w:t>
      </w:r>
      <w:r>
        <w:t>，随后选择下一首。</w:t>
      </w:r>
    </w:p>
    <w:p w14:paraId="409DCFD5" w14:textId="77777777" w:rsidR="00AB6C73" w:rsidRDefault="00000000">
      <w:pPr>
        <w:ind w:left="403" w:hanging="331"/>
      </w:pPr>
      <w:r>
        <w:t xml:space="preserve">5. 播放器报错时设为 </w:t>
      </w:r>
      <w:r>
        <w:rPr>
          <w:rFonts w:ascii="Consolas" w:hAnsi="Consolas"/>
          <w:color w:val="5A4623"/>
          <w:sz w:val="17"/>
        </w:rPr>
        <w:t>failed</w:t>
      </w:r>
      <w:r>
        <w:t>，记录错误类型并显示对 DJ 有用的提示；系统不允许故障歌曲无限阻塞队列。</w:t>
      </w:r>
    </w:p>
    <w:p w14:paraId="013B0376" w14:textId="77777777" w:rsidR="00AB6C73" w:rsidRDefault="00000000">
      <w:pPr>
        <w:ind w:left="403" w:hanging="331"/>
      </w:pPr>
      <w:r>
        <w:t>6. 展示台断线重连后，从服务端恢复当前请求和播放状态。若无法安全恢复视频时间点，则显示恢复提示并由 DJ 决定重播或切歌。</w:t>
      </w:r>
    </w:p>
    <w:p w14:paraId="50007A9E" w14:textId="77777777" w:rsidR="00AB6C73" w:rsidRDefault="00000000">
      <w:pPr>
        <w:ind w:left="403" w:hanging="331"/>
      </w:pPr>
      <w:r>
        <w:t xml:space="preserve">7. 服务端重启时恢复未完成的等待队列；若数据库中存在中断时处于 </w:t>
      </w:r>
      <w:r>
        <w:rPr>
          <w:rFonts w:ascii="Consolas" w:hAnsi="Consolas"/>
          <w:color w:val="5A4623"/>
          <w:sz w:val="17"/>
        </w:rPr>
        <w:t>playing</w:t>
      </w:r>
      <w:r>
        <w:t xml:space="preserve"> 的记录，应将其恢复为待确认状态，不应假定歌曲仍在播放。</w:t>
      </w:r>
    </w:p>
    <w:p w14:paraId="3D6CD472" w14:textId="77777777" w:rsidR="00AB6C73" w:rsidRDefault="00000000">
      <w:pPr>
        <w:pStyle w:val="1"/>
      </w:pPr>
      <w:r>
        <w:t xml:space="preserve">12. </w:t>
      </w:r>
      <w:r>
        <w:t>安全、隐私与部署</w:t>
      </w:r>
    </w:p>
    <w:p w14:paraId="131EDE93" w14:textId="77777777" w:rsidR="00AB6C73" w:rsidRDefault="00000000">
      <w:r>
        <w:t xml:space="preserve">系统首版定位为可信局域网内的活动工具。默认只绑定局域网接口，不配置路由器端口转发，不对公网开放。二维码应使用手机可访问的服务器局域网 IP 或主机名，不能包含 </w:t>
      </w:r>
      <w:r>
        <w:rPr>
          <w:rFonts w:ascii="Consolas" w:hAnsi="Consolas"/>
          <w:color w:val="5A4623"/>
          <w:sz w:val="17"/>
        </w:rPr>
        <w:t>localhost</w:t>
      </w:r>
      <w:r>
        <w:t xml:space="preserve">，因为手机上的 </w:t>
      </w:r>
      <w:r>
        <w:rPr>
          <w:rFonts w:ascii="Consolas" w:hAnsi="Consolas"/>
          <w:color w:val="5A4623"/>
          <w:sz w:val="17"/>
        </w:rPr>
        <w:t>localhost</w:t>
      </w:r>
      <w:r>
        <w:t xml:space="preserve"> 指向手机自身。</w:t>
      </w:r>
    </w:p>
    <w:p w14:paraId="224D79FB" w14:textId="77777777" w:rsidR="00AB6C73" w:rsidRDefault="00000000">
      <w:r>
        <w:t>DJ 登录需要服务端验证、会话过期和登录尝试限制。普通用户的删除操作必须校验会话所有权与歌曲状态。所有输入都需要长度限制和基础校验；搜索接口需要限流和缓存，避免 API 配额被单个用户耗尽。Socket.IO 应检查事件权限和来源，不能把“能连接到 socket”视为拥有 DJ 权限。</w:t>
      </w:r>
    </w:p>
    <w:p w14:paraId="114D5E17" w14:textId="77777777" w:rsidR="00AB6C73" w:rsidRDefault="00000000">
      <w:r>
        <w:t>系统应只保存实现功能所需的数据。昵称、临时会话、歌曲历史和在线状态不应无期限保留；首版可提供清空活动历史或重置房间的管理功能。</w:t>
      </w:r>
    </w:p>
    <w:p w14:paraId="601F4BE8" w14:textId="77777777" w:rsidR="00AB6C73" w:rsidRDefault="00000000">
      <w:pPr>
        <w:pStyle w:val="21"/>
      </w:pPr>
      <w:r>
        <w:t xml:space="preserve">12.1 </w:t>
      </w:r>
      <w:r>
        <w:t>活动现场部署检查</w:t>
      </w:r>
    </w:p>
    <w:p w14:paraId="2BAFDBEC" w14:textId="77777777" w:rsidR="00AB6C73" w:rsidRDefault="00000000">
      <w:pPr>
        <w:pStyle w:val="a0"/>
        <w:ind w:hanging="202"/>
      </w:pPr>
      <w:r>
        <w:t>播放电脑、DJ 设备和参与者手机连接同一个可互相访问的 Wi-Fi/LAN。</w:t>
      </w:r>
    </w:p>
    <w:p w14:paraId="1494C201" w14:textId="77777777" w:rsidR="00AB6C73" w:rsidRDefault="00000000">
      <w:pPr>
        <w:pStyle w:val="a0"/>
        <w:ind w:hanging="202"/>
      </w:pPr>
      <w:r>
        <w:t>播放电脑使用 Chrome 或其他已验证支持 YouTube IFrame API 的现代浏览器。</w:t>
      </w:r>
    </w:p>
    <w:p w14:paraId="29E36EF7" w14:textId="77777777" w:rsidR="00AB6C73" w:rsidRDefault="00000000">
      <w:pPr>
        <w:pStyle w:val="a0"/>
        <w:ind w:hanging="202"/>
      </w:pPr>
      <w:r>
        <w:t>在投影开始前测试点歌二维码、视频嵌入、声音输出、自动切歌和暂停/恢复。</w:t>
      </w:r>
    </w:p>
    <w:p w14:paraId="1524C1F7" w14:textId="77777777" w:rsidR="00AB6C73" w:rsidRDefault="00000000">
      <w:pPr>
        <w:pStyle w:val="a0"/>
        <w:ind w:hanging="202"/>
      </w:pPr>
      <w:r>
        <w:t>确认活动场地及活动类型所需的音乐公开播放许可。开源软件和可嵌入视频不自动代表获得公开播放权。</w:t>
      </w:r>
    </w:p>
    <w:p w14:paraId="3E31D81A" w14:textId="77777777" w:rsidR="00AB6C73" w:rsidRDefault="00000000">
      <w:pPr>
        <w:pStyle w:val="a0"/>
        <w:ind w:hanging="202"/>
      </w:pPr>
      <w:r>
        <w:t>设置一个能在现场快速使用的 DJ 登录方式，并准备浏览器刷新、Wi-Fi 断线与视频无法播放时的人工处理流程。</w:t>
      </w:r>
    </w:p>
    <w:p w14:paraId="193C4034" w14:textId="77777777" w:rsidR="00AB6C73" w:rsidRDefault="00000000">
      <w:pPr>
        <w:pStyle w:val="1"/>
      </w:pPr>
      <w:r>
        <w:t xml:space="preserve">13. </w:t>
      </w:r>
      <w:r>
        <w:t>验收标准</w:t>
      </w:r>
    </w:p>
    <w:p w14:paraId="3777CDCD" w14:textId="77777777" w:rsidR="00AB6C73" w:rsidRDefault="00000000">
      <w:r>
        <w:t>首版完成时，至少满足以下条件：</w:t>
      </w:r>
    </w:p>
    <w:p w14:paraId="0A1F132F" w14:textId="77777777" w:rsidR="00AB6C73" w:rsidRDefault="00000000">
      <w:pPr>
        <w:ind w:left="403" w:hanging="331"/>
      </w:pPr>
      <w:r>
        <w:t>1. 新用户扫描大屏二维码即可打开点歌页；不需要注册账号或安装手机 App。</w:t>
      </w:r>
    </w:p>
    <w:p w14:paraId="652FA027" w14:textId="77777777" w:rsidR="00AB6C73" w:rsidRDefault="00000000">
      <w:pPr>
        <w:ind w:left="403" w:hanging="331"/>
      </w:pPr>
      <w:r>
        <w:t>2. 多台手机同时点歌时，队列无丢失、重复插入或顺序冲突，且所有终端在合理延迟内同步状态。</w:t>
      </w:r>
    </w:p>
    <w:p w14:paraId="6F1FED34" w14:textId="77777777" w:rsidR="00AB6C73" w:rsidRDefault="00000000">
      <w:pPr>
        <w:ind w:left="403" w:hanging="331"/>
      </w:pPr>
      <w:r>
        <w:t>3. 默认每个用户最多有 3 首等待歌曲；修改活动设置后新上限立即生效，超过上限的请求由后端拒绝。</w:t>
      </w:r>
    </w:p>
    <w:p w14:paraId="36DBD974" w14:textId="77777777" w:rsidR="00AB6C73" w:rsidRDefault="00000000">
      <w:pPr>
        <w:ind w:left="403" w:hanging="331"/>
      </w:pPr>
      <w:r>
        <w:t xml:space="preserve">4. 普通用户可以删除自己的 </w:t>
      </w:r>
      <w:r>
        <w:rPr>
          <w:rFonts w:ascii="Consolas" w:hAnsi="Consolas"/>
          <w:color w:val="5A4623"/>
          <w:sz w:val="17"/>
        </w:rPr>
        <w:t>queued</w:t>
      </w:r>
      <w:r>
        <w:t xml:space="preserve"> 歌曲，但不能删除他人的歌曲、正在播放的歌曲或通过伪造请求绕过权限。</w:t>
      </w:r>
    </w:p>
    <w:p w14:paraId="2B3210D5" w14:textId="77777777" w:rsidR="00AB6C73" w:rsidRDefault="00000000">
      <w:pPr>
        <w:ind w:left="403" w:hanging="331"/>
      </w:pPr>
      <w:r>
        <w:t>5. DJ 可以置顶、取消置顶、拖动排序和删除任意等待歌曲；所有置顶歌曲按设置的顺序先于普通歌曲播放。</w:t>
      </w:r>
    </w:p>
    <w:p w14:paraId="3ABC7F1D" w14:textId="77777777" w:rsidR="00AB6C73" w:rsidRDefault="00000000">
      <w:pPr>
        <w:ind w:left="403" w:hanging="331"/>
      </w:pPr>
      <w:r>
        <w:t>6. DJ 的暂停、恢复、切歌和音量操作在展示台生效，且状态同步到其他客户端。</w:t>
      </w:r>
    </w:p>
    <w:p w14:paraId="6C655D2A" w14:textId="77777777" w:rsidR="00AB6C73" w:rsidRDefault="00000000">
      <w:pPr>
        <w:ind w:left="403" w:hanging="331"/>
      </w:pPr>
      <w:r>
        <w:t>7. 视频播放结束后自动进入下一首；播放错误不会让整个队列永久卡住。</w:t>
      </w:r>
    </w:p>
    <w:p w14:paraId="07B4081A" w14:textId="77777777" w:rsidR="00AB6C73" w:rsidRDefault="00000000">
      <w:pPr>
        <w:ind w:left="403" w:hanging="331"/>
      </w:pPr>
      <w:r>
        <w:t>8. 展示台在待机时显示有效点歌二维码；当前视频、后续歌曲和广播消息均正常显示，且没有遮挡 YouTube 播放器的覆盖层。</w:t>
      </w:r>
    </w:p>
    <w:p w14:paraId="20A77A08" w14:textId="77777777" w:rsidR="00AB6C73" w:rsidRDefault="00000000">
      <w:pPr>
        <w:ind w:left="403" w:hanging="331"/>
      </w:pPr>
      <w:r>
        <w:t>9. 服务重启后可以恢复等待队列和主要活动设置；当前播放中断时能给出明确的恢复状态。</w:t>
      </w:r>
    </w:p>
    <w:p w14:paraId="54013B4E" w14:textId="77777777" w:rsidR="00AB6C73" w:rsidRDefault="00000000">
      <w:pPr>
        <w:ind w:left="403" w:hanging="331"/>
      </w:pPr>
      <w:r>
        <w:t>10. DJ 操作权限经过服务端验证；普通会话不能调用管理 API 或管理事件。</w:t>
      </w:r>
    </w:p>
    <w:p w14:paraId="4E4CF43B" w14:textId="77777777" w:rsidR="00AB6C73" w:rsidRDefault="00000000">
      <w:pPr>
        <w:pStyle w:val="1"/>
      </w:pPr>
      <w:r>
        <w:lastRenderedPageBreak/>
        <w:t xml:space="preserve">14. </w:t>
      </w:r>
      <w:r>
        <w:t>实施阶段</w:t>
      </w:r>
    </w:p>
    <w:p w14:paraId="79424D8D" w14:textId="77777777" w:rsidR="00AB6C73" w:rsidRDefault="00000000">
      <w:r>
        <w:rPr>
          <w:b/>
        </w:rPr>
        <w:t>阶段 0：授权与基线确认。</w:t>
      </w:r>
      <w:r>
        <w:t xml:space="preserve"> 检查 Big Inu 当前代码结构、依赖版本、运行脚本、现有测试和所有许可证；确认是否获得代码复用许可。先在本地运行原项目并验证搜索、点歌、播放、自动切歌与局域网访问。</w:t>
      </w:r>
    </w:p>
    <w:p w14:paraId="7FA61D6B" w14:textId="77777777" w:rsidR="00AB6C73" w:rsidRDefault="00000000">
      <w:r>
        <w:rPr>
          <w:b/>
        </w:rPr>
        <w:t>阶段 1：最小可用播放闭环。</w:t>
      </w:r>
      <w:r>
        <w:t xml:space="preserve"> 建立单房间服务，完成 YouTube 搜索、手机点歌、展示台 IFrame 播放、队列自动前进、二维码加入和错误跳过。此阶段先不做完整 DJ 仪表板。</w:t>
      </w:r>
    </w:p>
    <w:p w14:paraId="22C3942C" w14:textId="77777777" w:rsidR="00AB6C73" w:rsidRDefault="00000000">
      <w:r>
        <w:rPr>
          <w:b/>
        </w:rPr>
        <w:t>阶段 2：DJ 控制台与队列规则。</w:t>
      </w:r>
      <w:r>
        <w:t xml:space="preserve"> 新增 </w:t>
      </w:r>
      <w:r>
        <w:rPr>
          <w:rFonts w:ascii="Consolas" w:hAnsi="Consolas"/>
          <w:color w:val="5A4623"/>
          <w:sz w:val="17"/>
        </w:rPr>
        <w:t>admin/</w:t>
      </w:r>
      <w:r>
        <w:t>，实现管理员验证、用户列表、手动排序、置顶、删除、暂停、恢复、切歌、音量及可配置的每人等待歌曲上限。补齐后端权限检查与并发测试。</w:t>
      </w:r>
    </w:p>
    <w:p w14:paraId="44183107" w14:textId="77777777" w:rsidR="00AB6C73" w:rsidRDefault="00000000">
      <w:r>
        <w:rPr>
          <w:b/>
        </w:rPr>
        <w:t>阶段 3：大屏体验与现场功能。</w:t>
      </w:r>
      <w:r>
        <w:t xml:space="preserve"> 加入清晰的当前播放/下一首布局、过渡画面、广播、活动名称和待机主题；验证不同分辨率、横屏电视和手机浏览器。</w:t>
      </w:r>
    </w:p>
    <w:p w14:paraId="6F1DB999" w14:textId="77777777" w:rsidR="00AB6C73" w:rsidRDefault="00000000">
      <w:r>
        <w:rPr>
          <w:b/>
        </w:rPr>
        <w:t>阶段 4：稳定性与发布准备。</w:t>
      </w:r>
      <w:r>
        <w:t xml:space="preserve"> 加入 SQLite 持久化、断线重连、日志、限流、错误提示、部署文档、许可证清单和活动现场检查清单。多房间、语音广播、麦克风混音等功能留待后续版本。</w:t>
      </w:r>
    </w:p>
    <w:p w14:paraId="62661D8A" w14:textId="77777777" w:rsidR="00AB6C73" w:rsidRDefault="00000000">
      <w:pPr>
        <w:pStyle w:val="1"/>
      </w:pPr>
      <w:r>
        <w:t xml:space="preserve">15. </w:t>
      </w:r>
      <w:r>
        <w:t>风险与待确认事项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AB6C73" w14:paraId="2C6C6D3A" w14:textId="77777777">
        <w:trPr>
          <w:cantSplit/>
          <w:tblHeader/>
          <w:jc w:val="center"/>
        </w:trPr>
        <w:tc>
          <w:tcPr>
            <w:tcW w:w="499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813D3" w14:textId="77777777" w:rsidR="00AB6C73" w:rsidRDefault="00000000">
            <w:r>
              <w:rPr>
                <w:b/>
                <w:color w:val="FFFFFF"/>
                <w:sz w:val="16"/>
              </w:rPr>
              <w:t>风险/事项</w:t>
            </w:r>
          </w:p>
        </w:tc>
        <w:tc>
          <w:tcPr>
            <w:tcW w:w="499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D2D37" w14:textId="77777777" w:rsidR="00AB6C73" w:rsidRDefault="00000000">
            <w:r>
              <w:rPr>
                <w:b/>
                <w:color w:val="FFFFFF"/>
                <w:sz w:val="16"/>
              </w:rPr>
              <w:t>首版处理方式</w:t>
            </w:r>
          </w:p>
        </w:tc>
      </w:tr>
      <w:tr w:rsidR="00AB6C73" w14:paraId="61A77267" w14:textId="77777777">
        <w:trPr>
          <w:cantSplit/>
          <w:jc w:val="center"/>
        </w:trPr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A7172C" w14:textId="77777777" w:rsidR="00AB6C73" w:rsidRDefault="00000000">
            <w:r>
              <w:rPr>
                <w:sz w:val="16"/>
              </w:rPr>
              <w:t>Big Inu 代码许可证不明确</w:t>
            </w:r>
          </w:p>
        </w:tc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30C94D" w14:textId="77777777" w:rsidR="00AB6C73" w:rsidRDefault="00000000">
            <w:r>
              <w:rPr>
                <w:sz w:val="16"/>
              </w:rPr>
              <w:t>先取得书面许可；否则只参考架构并独立实现</w:t>
            </w:r>
          </w:p>
        </w:tc>
      </w:tr>
      <w:tr w:rsidR="00AB6C73" w14:paraId="51ECE1B1" w14:textId="77777777">
        <w:trPr>
          <w:cantSplit/>
          <w:jc w:val="center"/>
        </w:trPr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DCB4AE" w14:textId="77777777" w:rsidR="00AB6C73" w:rsidRDefault="00000000">
            <w:r>
              <w:rPr>
                <w:sz w:val="16"/>
              </w:rPr>
              <w:t>视频被禁止嵌入或无法自动播放</w:t>
            </w:r>
          </w:p>
        </w:tc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0C5A32" w14:textId="77777777" w:rsidR="00AB6C73" w:rsidRDefault="00000000">
            <w:r>
              <w:rPr>
                <w:sz w:val="16"/>
              </w:rPr>
              <w:t>前端提示、服务端标记失败、由队列继续；不下载或提取媒体流</w:t>
            </w:r>
          </w:p>
        </w:tc>
      </w:tr>
      <w:tr w:rsidR="00AB6C73" w14:paraId="7DC974BE" w14:textId="77777777">
        <w:trPr>
          <w:cantSplit/>
          <w:jc w:val="center"/>
        </w:trPr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9B1F9E" w14:textId="77777777" w:rsidR="00AB6C73" w:rsidRDefault="00000000">
            <w:r>
              <w:rPr>
                <w:sz w:val="16"/>
              </w:rPr>
              <w:t>YouTube 搜索 API 配额不足</w:t>
            </w:r>
          </w:p>
        </w:tc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18A6F2" w14:textId="77777777" w:rsidR="00AB6C73" w:rsidRDefault="00000000">
            <w:r>
              <w:rPr>
                <w:sz w:val="16"/>
              </w:rPr>
              <w:t>搜索缓存、限流、分页；密钥仅放在服务器</w:t>
            </w:r>
          </w:p>
        </w:tc>
      </w:tr>
      <w:tr w:rsidR="00AB6C73" w14:paraId="0F297672" w14:textId="77777777">
        <w:trPr>
          <w:cantSplit/>
          <w:jc w:val="center"/>
        </w:trPr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908D44" w14:textId="77777777" w:rsidR="00AB6C73" w:rsidRDefault="00000000">
            <w:r>
              <w:rPr>
                <w:sz w:val="16"/>
              </w:rPr>
              <w:t>用户修改昵称以绕过点歌上限</w:t>
            </w:r>
          </w:p>
        </w:tc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884771" w14:textId="77777777" w:rsidR="00AB6C73" w:rsidRDefault="00000000">
            <w:r>
              <w:rPr>
                <w:sz w:val="16"/>
              </w:rPr>
              <w:t>配额按会话 ID 而非昵称计算</w:t>
            </w:r>
          </w:p>
        </w:tc>
      </w:tr>
      <w:tr w:rsidR="00AB6C73" w14:paraId="224C1F5E" w14:textId="77777777">
        <w:trPr>
          <w:cantSplit/>
          <w:jc w:val="center"/>
        </w:trPr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B1B653" w14:textId="77777777" w:rsidR="00AB6C73" w:rsidRDefault="00000000">
            <w:r>
              <w:rPr>
                <w:sz w:val="16"/>
              </w:rPr>
              <w:t>多人同时点歌或 DJ 同时改队列</w:t>
            </w:r>
          </w:p>
        </w:tc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AC6FDB" w14:textId="77777777" w:rsidR="00AB6C73" w:rsidRDefault="00000000">
            <w:r>
              <w:rPr>
                <w:sz w:val="16"/>
              </w:rPr>
              <w:t>服务端串行化队列变更、版本号和幂等请求</w:t>
            </w:r>
          </w:p>
        </w:tc>
      </w:tr>
      <w:tr w:rsidR="00AB6C73" w14:paraId="6FEB26B3" w14:textId="77777777">
        <w:trPr>
          <w:cantSplit/>
          <w:jc w:val="center"/>
        </w:trPr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5C27E6" w14:textId="77777777" w:rsidR="00AB6C73" w:rsidRDefault="00000000">
            <w:r>
              <w:rPr>
                <w:sz w:val="16"/>
              </w:rPr>
              <w:t>Wi-Fi 隔离导致手机无法访问服务器</w:t>
            </w:r>
          </w:p>
        </w:tc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7378B9" w14:textId="77777777" w:rsidR="00AB6C73" w:rsidRDefault="00000000">
            <w:r>
              <w:rPr>
                <w:sz w:val="16"/>
              </w:rPr>
              <w:t>活动前测试网络，使用真实 LAN 地址，避免仅测试 localhost</w:t>
            </w:r>
          </w:p>
        </w:tc>
      </w:tr>
      <w:tr w:rsidR="00AB6C73" w14:paraId="0B004714" w14:textId="77777777">
        <w:trPr>
          <w:cantSplit/>
          <w:jc w:val="center"/>
        </w:trPr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388489" w14:textId="77777777" w:rsidR="00AB6C73" w:rsidRDefault="00000000">
            <w:r>
              <w:rPr>
                <w:sz w:val="16"/>
              </w:rPr>
              <w:t>“调音台”需求超出播放器音量</w:t>
            </w:r>
          </w:p>
        </w:tc>
        <w:tc>
          <w:tcPr>
            <w:tcW w:w="499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4137A3" w14:textId="77777777" w:rsidR="00AB6C73" w:rsidRDefault="00000000">
            <w:r>
              <w:rPr>
                <w:sz w:val="16"/>
              </w:rPr>
              <w:t>首版仅控制 YouTube 播放器音量，多通道混音另行规划</w:t>
            </w:r>
          </w:p>
        </w:tc>
      </w:tr>
      <w:tr w:rsidR="00AB6C73" w14:paraId="374C7376" w14:textId="77777777">
        <w:trPr>
          <w:cantSplit/>
          <w:jc w:val="center"/>
        </w:trPr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B37C18" w14:textId="77777777" w:rsidR="00AB6C73" w:rsidRDefault="00000000">
            <w:r>
              <w:rPr>
                <w:sz w:val="16"/>
              </w:rPr>
              <w:t>公共活动的音乐使用许可</w:t>
            </w:r>
          </w:p>
        </w:tc>
        <w:tc>
          <w:tcPr>
            <w:tcW w:w="4997" w:type="dxa"/>
            <w:shd w:val="clear" w:color="auto" w:fill="F3F6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AC768B" w14:textId="77777777" w:rsidR="00AB6C73" w:rsidRDefault="00000000">
            <w:r>
              <w:rPr>
                <w:sz w:val="16"/>
              </w:rPr>
              <w:t>活动前核实当地与活动场地的许可要求</w:t>
            </w:r>
          </w:p>
        </w:tc>
      </w:tr>
    </w:tbl>
    <w:p w14:paraId="0AF63BDB" w14:textId="77777777" w:rsidR="00AB6C73" w:rsidRDefault="00AB6C73">
      <w:pPr>
        <w:spacing w:after="20"/>
      </w:pPr>
    </w:p>
    <w:p w14:paraId="2362E6B3" w14:textId="77777777" w:rsidR="00AB6C73" w:rsidRDefault="00000000">
      <w:r>
        <w:t>目前默认假设：单房间、一个大屏、DJ 具有完整权限、访客通过临时会话识别、每人默认最多 3 首等待歌曲、仅控制播放器音量、展示台使用官方嵌入播放器。若后续决定要支持麦克风实时混音、多个舞台或公网访问，应当作为新的技术决策单独评估，不应直接塞入首版。</w:t>
      </w:r>
    </w:p>
    <w:p w14:paraId="243925F7" w14:textId="77777777" w:rsidR="00AB6C73" w:rsidRDefault="00000000">
      <w:pPr>
        <w:pStyle w:val="1"/>
      </w:pPr>
      <w:r>
        <w:t xml:space="preserve">16. </w:t>
      </w:r>
      <w:r>
        <w:t>参考资料</w:t>
      </w:r>
    </w:p>
    <w:p w14:paraId="3F722C67" w14:textId="77777777" w:rsidR="00AB6C73" w:rsidRDefault="00000000">
      <w:pPr>
        <w:ind w:left="403" w:hanging="331"/>
      </w:pPr>
      <w:r>
        <w:t>1. Big Inu Karaoke 仓库及 README：</w:t>
      </w:r>
      <w:hyperlink r:id="rId9">
        <w:r>
          <w:rPr>
            <w:color w:val="0563C1"/>
            <w:u w:val="single"/>
          </w:rPr>
          <w:t>https://github.com/ct-coldboot/karaoke</w:t>
        </w:r>
      </w:hyperlink>
      <w:r>
        <w:t>（访问日期：2026-10-26）。用于核对现有 controller / monitor / server / shared 架构、Socket.IO 同步方式、播放状态机和现有播放回退描述。</w:t>
      </w:r>
    </w:p>
    <w:p w14:paraId="1A1E43B0" w14:textId="77777777" w:rsidR="00AB6C73" w:rsidRDefault="00000000">
      <w:pPr>
        <w:ind w:left="403" w:hanging="331"/>
      </w:pPr>
      <w:r>
        <w:t>2. YouTube IFrame Player API：</w:t>
      </w:r>
      <w:hyperlink r:id="rId10">
        <w:r>
          <w:rPr>
            <w:color w:val="0563C1"/>
            <w:u w:val="single"/>
          </w:rPr>
          <w:t>https://developers.google.com/youtube/iframe_api_reference</w:t>
        </w:r>
      </w:hyperlink>
      <w:r>
        <w:t>。用于核对通过嵌入播放器控制播放、暂停、队列和音量的能力。</w:t>
      </w:r>
    </w:p>
    <w:p w14:paraId="1617695E" w14:textId="77777777" w:rsidR="00AB6C73" w:rsidRDefault="00000000">
      <w:pPr>
        <w:ind w:left="403" w:hanging="331"/>
      </w:pPr>
      <w:r>
        <w:t>3. YouTube Data API - Search: list：</w:t>
      </w:r>
      <w:hyperlink r:id="rId11">
        <w:r>
          <w:rPr>
            <w:color w:val="0563C1"/>
            <w:u w:val="single"/>
          </w:rPr>
          <w:t>https://developers.google.com/youtube/data/reference/rest/v3/search/list</w:t>
        </w:r>
      </w:hyperlink>
      <w:r>
        <w:t>。用于核对视频搜索接口和查询参数。</w:t>
      </w:r>
    </w:p>
    <w:p w14:paraId="1B31F7FE" w14:textId="77777777" w:rsidR="00AB6C73" w:rsidRDefault="00000000">
      <w:pPr>
        <w:ind w:left="403" w:hanging="331"/>
      </w:pPr>
      <w:r>
        <w:lastRenderedPageBreak/>
        <w:t>4. YouTube API Services Developer Policies：</w:t>
      </w:r>
      <w:hyperlink r:id="rId12">
        <w:r>
          <w:rPr>
            <w:color w:val="0563C1"/>
            <w:u w:val="single"/>
          </w:rPr>
          <w:t>https://developers.google.com/youtube/terms/developer-policies</w:t>
        </w:r>
      </w:hyperlink>
      <w:r>
        <w:t>。开发和发布前需再次核对现行政策。</w:t>
      </w:r>
    </w:p>
    <w:p w14:paraId="670391A1" w14:textId="77777777" w:rsidR="00AB6C73" w:rsidRDefault="00000000">
      <w:pPr>
        <w:ind w:left="403" w:hanging="331"/>
      </w:pPr>
      <w:r>
        <w:t>5. YouTube 嵌入播放器参数：</w:t>
      </w:r>
      <w:hyperlink r:id="rId13">
        <w:r>
          <w:rPr>
            <w:color w:val="0563C1"/>
            <w:u w:val="single"/>
          </w:rPr>
          <w:t>https://developers.google.com/youtube/player_parameters</w:t>
        </w:r>
      </w:hyperlink>
      <w:r>
        <w:t>。用于核对播放器尺寸、控件参数和嵌入方式。</w:t>
      </w:r>
    </w:p>
    <w:p w14:paraId="0EF6BCD6" w14:textId="77777777" w:rsidR="00AB6C73" w:rsidRDefault="00000000">
      <w:r>
        <w:rPr>
          <w:b/>
        </w:rPr>
        <w:t>文档状态：</w:t>
      </w:r>
      <w:r>
        <w:t xml:space="preserve"> 可作为 MVP 需求与初步技术设计基线。进入代码实现前，先完成第 3.2 节的许可证检查，并对 Big Inu 当前分支进行本地运行验证。</w:t>
      </w:r>
    </w:p>
    <w:sectPr w:rsidR="00AB6C73" w:rsidSect="00034616">
      <w:headerReference w:type="default" r:id="rId14"/>
      <w:footerReference w:type="default" r:id="rId15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350E" w14:textId="77777777" w:rsidR="00DE451B" w:rsidRDefault="00DE451B">
      <w:pPr>
        <w:spacing w:after="0" w:line="240" w:lineRule="auto"/>
      </w:pPr>
      <w:r>
        <w:separator/>
      </w:r>
    </w:p>
  </w:endnote>
  <w:endnote w:type="continuationSeparator" w:id="0">
    <w:p w14:paraId="71A4C951" w14:textId="77777777" w:rsidR="00DE451B" w:rsidRDefault="00DE4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318D" w14:textId="77777777" w:rsidR="00AB6C73" w:rsidRDefault="00000000">
    <w:pPr>
      <w:pStyle w:val="a7"/>
      <w:jc w:val="center"/>
    </w:pPr>
    <w:r>
      <w:rPr>
        <w:color w:val="78828C"/>
        <w:sz w:val="16"/>
      </w:rPr>
      <w:t>项目文档  •  版本 0.1  •  2026-10-26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FAB06" w14:textId="77777777" w:rsidR="00DE451B" w:rsidRDefault="00DE451B">
      <w:pPr>
        <w:spacing w:after="0" w:line="240" w:lineRule="auto"/>
      </w:pPr>
      <w:r>
        <w:separator/>
      </w:r>
    </w:p>
  </w:footnote>
  <w:footnote w:type="continuationSeparator" w:id="0">
    <w:p w14:paraId="640E079C" w14:textId="77777777" w:rsidR="00DE451B" w:rsidRDefault="00DE4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284A" w14:textId="77777777" w:rsidR="00AB6C73" w:rsidRDefault="00000000">
    <w:pPr>
      <w:pStyle w:val="a5"/>
      <w:jc w:val="right"/>
    </w:pPr>
    <w:r>
      <w:rPr>
        <w:color w:val="78828C"/>
        <w:sz w:val="16"/>
      </w:rPr>
      <w:t>LAN Karaoke Console  |  产品需求与技术设计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400346">
    <w:abstractNumId w:val="8"/>
  </w:num>
  <w:num w:numId="2" w16cid:durableId="166554359">
    <w:abstractNumId w:val="6"/>
  </w:num>
  <w:num w:numId="3" w16cid:durableId="1211964751">
    <w:abstractNumId w:val="5"/>
  </w:num>
  <w:num w:numId="4" w16cid:durableId="62487458">
    <w:abstractNumId w:val="4"/>
  </w:num>
  <w:num w:numId="5" w16cid:durableId="1096947726">
    <w:abstractNumId w:val="7"/>
  </w:num>
  <w:num w:numId="6" w16cid:durableId="1738936453">
    <w:abstractNumId w:val="3"/>
  </w:num>
  <w:num w:numId="7" w16cid:durableId="1543442129">
    <w:abstractNumId w:val="2"/>
  </w:num>
  <w:num w:numId="8" w16cid:durableId="1172990534">
    <w:abstractNumId w:val="1"/>
  </w:num>
  <w:num w:numId="9" w16cid:durableId="30967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3BC"/>
    <w:rsid w:val="00AA1D8D"/>
    <w:rsid w:val="00AB6C73"/>
    <w:rsid w:val="00B04C62"/>
    <w:rsid w:val="00B47730"/>
    <w:rsid w:val="00CB0664"/>
    <w:rsid w:val="00DE4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5D39C"/>
  <w14:defaultImageDpi w14:val="300"/>
  <w15:docId w15:val="{C2C4A994-3E2D-4345-9224-66B2B63B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</w:pPr>
    <w:rPr>
      <w:rFonts w:ascii="Noto Sans CJK SC" w:eastAsia="Noto Sans CJK SC" w:hAnsi="Noto Sans CJK SC"/>
      <w:color w:val="2D3741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36B8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36B80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/>
      <w:i/>
      <w:iCs/>
      <w:color w:val="5A6978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-coldboot/karaoke" TargetMode="External"/><Relationship Id="rId13" Type="http://schemas.openxmlformats.org/officeDocument/2006/relationships/hyperlink" Target="https://developers.google.com/youtube/player_paramet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s.google.com/youtube/terms/developer-polici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google.com/youtube/data/reference/rest/v3/search/lis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evelopers.google.com/youtube/iframe_api_refere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t-coldboot/karaok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 Karaoke Console - 产品需求与技术设计文档</dc:title>
  <dc:subject>多人 Web 卡拉 OK 系统 MVP 规格</dc:subject>
  <dc:creator>OpenAI</dc:creator>
  <cp:keywords>Karaoke, YouTube, Socket.IO, PRD, Architecture</cp:keywords>
  <dc:description>generated by python-docx</dc:description>
  <cp:lastModifiedBy>Lukas Wang</cp:lastModifiedBy>
  <cp:revision>2</cp:revision>
  <dcterms:created xsi:type="dcterms:W3CDTF">2013-12-23T23:15:00Z</dcterms:created>
  <dcterms:modified xsi:type="dcterms:W3CDTF">2026-10-26T15:34:00Z</dcterms:modified>
  <cp:category/>
</cp:coreProperties>
</file>